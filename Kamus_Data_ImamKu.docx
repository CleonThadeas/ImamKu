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Kamus Data (Data Dictionary)</w:t>
      </w:r>
    </w:p>
    <w:p>
      <w:pPr>
        <w:jc w:val="center"/>
      </w:pPr>
      <w:r>
        <w:rPr>
          <w:color w:val="646464"/>
          <w:sz w:val="24"/>
        </w:rPr>
        <w:t>Sistem Manajemen Jadwal Imam Masjid — ImamKu</w:t>
      </w:r>
    </w:p>
    <w:p/>
    <w:p>
      <w:pPr>
        <w:pStyle w:val="Heading2"/>
      </w:pPr>
      <w:r>
        <w:t>1. Tabel users</w:t>
      </w:r>
    </w:p>
    <w:p>
      <w:pPr>
        <w:spacing w:after="160"/>
      </w:pPr>
      <w:r>
        <w:t>Menyimpan seluruh data akun pengguna sistem, baik Admin (Takmir Masjid) maupun Imam. Tabel ini menjadi pusat autentikasi dan otorisasi. Setiap pengguna memiliki role yang menentukan hak aksesnya — Admin dapat mengelola seluruh sistem melalui panel web, sedangkan Imam hanya dapat mengakses fitur-fitur terkait jadwal, absensi, dan pendapatan melalui web atau aplikasi mobile.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pengguna</w:t>
            </w:r>
          </w:p>
        </w:tc>
      </w:tr>
      <w:tr>
        <w:tc>
          <w:tcPr>
            <w:tcW w:type="dxa" w:w="1881"/>
          </w:tcPr>
          <w:p>
            <w:r>
              <w:rPr>
                <w:sz w:val="18"/>
              </w:rPr>
              <w:t>2</w:t>
            </w:r>
          </w:p>
        </w:tc>
        <w:tc>
          <w:tcPr>
            <w:tcW w:type="dxa" w:w="1881"/>
          </w:tcPr>
          <w:p>
            <w:r>
              <w:rPr>
                <w:sz w:val="18"/>
              </w:rPr>
              <w:t>name</w:t>
            </w:r>
          </w:p>
        </w:tc>
        <w:tc>
          <w:tcPr>
            <w:tcW w:type="dxa" w:w="1881"/>
          </w:tcPr>
          <w:p>
            <w:r>
              <w:rPr>
                <w:sz w:val="18"/>
              </w:rPr>
              <w:t>VARCHAR(255)</w:t>
            </w:r>
          </w:p>
        </w:tc>
        <w:tc>
          <w:tcPr>
            <w:tcW w:type="dxa" w:w="1881"/>
          </w:tcPr>
          <w:p>
            <w:r>
              <w:rPr>
                <w:sz w:val="18"/>
              </w:rPr>
              <w:t>NOT NULL</w:t>
            </w:r>
          </w:p>
        </w:tc>
        <w:tc>
          <w:tcPr>
            <w:tcW w:type="dxa" w:w="1881"/>
          </w:tcPr>
          <w:p>
            <w:r>
              <w:rPr>
                <w:sz w:val="18"/>
              </w:rPr>
              <w:t>Nama lengkap pengguna</w:t>
            </w:r>
          </w:p>
        </w:tc>
      </w:tr>
      <w:tr>
        <w:tc>
          <w:tcPr>
            <w:tcW w:type="dxa" w:w="1881"/>
          </w:tcPr>
          <w:p>
            <w:r>
              <w:rPr>
                <w:sz w:val="18"/>
              </w:rPr>
              <w:t>3</w:t>
            </w:r>
          </w:p>
        </w:tc>
        <w:tc>
          <w:tcPr>
            <w:tcW w:type="dxa" w:w="1881"/>
          </w:tcPr>
          <w:p>
            <w:r>
              <w:rPr>
                <w:sz w:val="18"/>
              </w:rPr>
              <w:t>email</w:t>
            </w:r>
          </w:p>
        </w:tc>
        <w:tc>
          <w:tcPr>
            <w:tcW w:type="dxa" w:w="1881"/>
          </w:tcPr>
          <w:p>
            <w:r>
              <w:rPr>
                <w:sz w:val="18"/>
              </w:rPr>
              <w:t>VARCHAR(255)</w:t>
            </w:r>
          </w:p>
        </w:tc>
        <w:tc>
          <w:tcPr>
            <w:tcW w:type="dxa" w:w="1881"/>
          </w:tcPr>
          <w:p>
            <w:r>
              <w:rPr>
                <w:sz w:val="18"/>
              </w:rPr>
              <w:t>UNIQUE, NOT NULL</w:t>
            </w:r>
          </w:p>
        </w:tc>
        <w:tc>
          <w:tcPr>
            <w:tcW w:type="dxa" w:w="1881"/>
          </w:tcPr>
          <w:p>
            <w:r>
              <w:rPr>
                <w:sz w:val="18"/>
              </w:rPr>
              <w:t>Alamat email untuk login</w:t>
            </w:r>
          </w:p>
        </w:tc>
      </w:tr>
      <w:tr>
        <w:tc>
          <w:tcPr>
            <w:tcW w:type="dxa" w:w="1881"/>
          </w:tcPr>
          <w:p>
            <w:r>
              <w:rPr>
                <w:sz w:val="18"/>
              </w:rPr>
              <w:t>4</w:t>
            </w:r>
          </w:p>
        </w:tc>
        <w:tc>
          <w:tcPr>
            <w:tcW w:type="dxa" w:w="1881"/>
          </w:tcPr>
          <w:p>
            <w:r>
              <w:rPr>
                <w:sz w:val="18"/>
              </w:rPr>
              <w:t>email_verified_at</w:t>
            </w:r>
          </w:p>
        </w:tc>
        <w:tc>
          <w:tcPr>
            <w:tcW w:type="dxa" w:w="1881"/>
          </w:tcPr>
          <w:p>
            <w:r>
              <w:rPr>
                <w:sz w:val="18"/>
              </w:rPr>
              <w:t>TIMESTAMP</w:t>
            </w:r>
          </w:p>
        </w:tc>
        <w:tc>
          <w:tcPr>
            <w:tcW w:type="dxa" w:w="1881"/>
          </w:tcPr>
          <w:p>
            <w:r>
              <w:rPr>
                <w:sz w:val="18"/>
              </w:rPr>
              <w:t>NULLABLE</w:t>
            </w:r>
          </w:p>
        </w:tc>
        <w:tc>
          <w:tcPr>
            <w:tcW w:type="dxa" w:w="1881"/>
          </w:tcPr>
          <w:p>
            <w:r>
              <w:rPr>
                <w:sz w:val="18"/>
              </w:rPr>
              <w:t>Waktu verifikasi email</w:t>
            </w:r>
          </w:p>
        </w:tc>
      </w:tr>
      <w:tr>
        <w:tc>
          <w:tcPr>
            <w:tcW w:type="dxa" w:w="1881"/>
          </w:tcPr>
          <w:p>
            <w:r>
              <w:rPr>
                <w:sz w:val="18"/>
              </w:rPr>
              <w:t>5</w:t>
            </w:r>
          </w:p>
        </w:tc>
        <w:tc>
          <w:tcPr>
            <w:tcW w:type="dxa" w:w="1881"/>
          </w:tcPr>
          <w:p>
            <w:r>
              <w:rPr>
                <w:sz w:val="18"/>
              </w:rPr>
              <w:t>password</w:t>
            </w:r>
          </w:p>
        </w:tc>
        <w:tc>
          <w:tcPr>
            <w:tcW w:type="dxa" w:w="1881"/>
          </w:tcPr>
          <w:p>
            <w:r>
              <w:rPr>
                <w:sz w:val="18"/>
              </w:rPr>
              <w:t>VARCHAR(255)</w:t>
            </w:r>
          </w:p>
        </w:tc>
        <w:tc>
          <w:tcPr>
            <w:tcW w:type="dxa" w:w="1881"/>
          </w:tcPr>
          <w:p>
            <w:r>
              <w:rPr>
                <w:sz w:val="18"/>
              </w:rPr>
              <w:t>NOT NULL</w:t>
            </w:r>
          </w:p>
        </w:tc>
        <w:tc>
          <w:tcPr>
            <w:tcW w:type="dxa" w:w="1881"/>
          </w:tcPr>
          <w:p>
            <w:r>
              <w:rPr>
                <w:sz w:val="18"/>
              </w:rPr>
              <w:t>Password ter-hash (bcrypt)</w:t>
            </w:r>
          </w:p>
        </w:tc>
      </w:tr>
      <w:tr>
        <w:tc>
          <w:tcPr>
            <w:tcW w:type="dxa" w:w="1881"/>
          </w:tcPr>
          <w:p>
            <w:r>
              <w:rPr>
                <w:sz w:val="18"/>
              </w:rPr>
              <w:t>6</w:t>
            </w:r>
          </w:p>
        </w:tc>
        <w:tc>
          <w:tcPr>
            <w:tcW w:type="dxa" w:w="1881"/>
          </w:tcPr>
          <w:p>
            <w:r>
              <w:rPr>
                <w:sz w:val="18"/>
              </w:rPr>
              <w:t>role</w:t>
            </w:r>
          </w:p>
        </w:tc>
        <w:tc>
          <w:tcPr>
            <w:tcW w:type="dxa" w:w="1881"/>
          </w:tcPr>
          <w:p>
            <w:r>
              <w:rPr>
                <w:sz w:val="18"/>
              </w:rPr>
              <w:t>ENUM('admin','imam')</w:t>
            </w:r>
          </w:p>
        </w:tc>
        <w:tc>
          <w:tcPr>
            <w:tcW w:type="dxa" w:w="1881"/>
          </w:tcPr>
          <w:p>
            <w:r>
              <w:rPr>
                <w:sz w:val="18"/>
              </w:rPr>
              <w:t>DEFAULT 'imam'</w:t>
            </w:r>
          </w:p>
        </w:tc>
        <w:tc>
          <w:tcPr>
            <w:tcW w:type="dxa" w:w="1881"/>
          </w:tcPr>
          <w:p>
            <w:r>
              <w:rPr>
                <w:sz w:val="18"/>
              </w:rPr>
              <w:t>Peran pengguna dalam sistem</w:t>
            </w:r>
          </w:p>
        </w:tc>
      </w:tr>
      <w:tr>
        <w:tc>
          <w:tcPr>
            <w:tcW w:type="dxa" w:w="1881"/>
          </w:tcPr>
          <w:p>
            <w:r>
              <w:rPr>
                <w:sz w:val="18"/>
              </w:rPr>
              <w:t>7</w:t>
            </w:r>
          </w:p>
        </w:tc>
        <w:tc>
          <w:tcPr>
            <w:tcW w:type="dxa" w:w="1881"/>
          </w:tcPr>
          <w:p>
            <w:r>
              <w:rPr>
                <w:sz w:val="18"/>
              </w:rPr>
              <w:t>phone</w:t>
            </w:r>
          </w:p>
        </w:tc>
        <w:tc>
          <w:tcPr>
            <w:tcW w:type="dxa" w:w="1881"/>
          </w:tcPr>
          <w:p>
            <w:r>
              <w:rPr>
                <w:sz w:val="18"/>
              </w:rPr>
              <w:t>VARCHAR(255)</w:t>
            </w:r>
          </w:p>
        </w:tc>
        <w:tc>
          <w:tcPr>
            <w:tcW w:type="dxa" w:w="1881"/>
          </w:tcPr>
          <w:p>
            <w:r>
              <w:rPr>
                <w:sz w:val="18"/>
              </w:rPr>
              <w:t>NULLABLE</w:t>
            </w:r>
          </w:p>
        </w:tc>
        <w:tc>
          <w:tcPr>
            <w:tcW w:type="dxa" w:w="1881"/>
          </w:tcPr>
          <w:p>
            <w:r>
              <w:rPr>
                <w:sz w:val="18"/>
              </w:rPr>
              <w:t>Nomor telepon/WhatsApp</w:t>
            </w:r>
          </w:p>
        </w:tc>
      </w:tr>
      <w:tr>
        <w:tc>
          <w:tcPr>
            <w:tcW w:type="dxa" w:w="1881"/>
          </w:tcPr>
          <w:p>
            <w:r>
              <w:rPr>
                <w:sz w:val="18"/>
              </w:rPr>
              <w:t>8</w:t>
            </w:r>
          </w:p>
        </w:tc>
        <w:tc>
          <w:tcPr>
            <w:tcW w:type="dxa" w:w="1881"/>
          </w:tcPr>
          <w:p>
            <w:r>
              <w:rPr>
                <w:sz w:val="18"/>
              </w:rPr>
              <w:t>is_active</w:t>
            </w:r>
          </w:p>
        </w:tc>
        <w:tc>
          <w:tcPr>
            <w:tcW w:type="dxa" w:w="1881"/>
          </w:tcPr>
          <w:p>
            <w:r>
              <w:rPr>
                <w:sz w:val="18"/>
              </w:rPr>
              <w:t>BOOLEAN</w:t>
            </w:r>
          </w:p>
        </w:tc>
        <w:tc>
          <w:tcPr>
            <w:tcW w:type="dxa" w:w="1881"/>
          </w:tcPr>
          <w:p>
            <w:r>
              <w:rPr>
                <w:sz w:val="18"/>
              </w:rPr>
              <w:t>DEFAULT TRUE</w:t>
            </w:r>
          </w:p>
        </w:tc>
        <w:tc>
          <w:tcPr>
            <w:tcW w:type="dxa" w:w="1881"/>
          </w:tcPr>
          <w:p>
            <w:r>
              <w:rPr>
                <w:sz w:val="18"/>
              </w:rPr>
              <w:t>Status aktif/nonaktif akun</w:t>
            </w:r>
          </w:p>
        </w:tc>
      </w:tr>
      <w:tr>
        <w:tc>
          <w:tcPr>
            <w:tcW w:type="dxa" w:w="1881"/>
          </w:tcPr>
          <w:p>
            <w:r>
              <w:rPr>
                <w:sz w:val="18"/>
              </w:rPr>
              <w:t>9</w:t>
            </w:r>
          </w:p>
        </w:tc>
        <w:tc>
          <w:tcPr>
            <w:tcW w:type="dxa" w:w="1881"/>
          </w:tcPr>
          <w:p>
            <w:r>
              <w:rPr>
                <w:sz w:val="18"/>
              </w:rPr>
              <w:t>remember_token</w:t>
            </w:r>
          </w:p>
        </w:tc>
        <w:tc>
          <w:tcPr>
            <w:tcW w:type="dxa" w:w="1881"/>
          </w:tcPr>
          <w:p>
            <w:r>
              <w:rPr>
                <w:sz w:val="18"/>
              </w:rPr>
              <w:t>VARCHAR(100)</w:t>
            </w:r>
          </w:p>
        </w:tc>
        <w:tc>
          <w:tcPr>
            <w:tcW w:type="dxa" w:w="1881"/>
          </w:tcPr>
          <w:p>
            <w:r>
              <w:rPr>
                <w:sz w:val="18"/>
              </w:rPr>
              <w:t>NULLABLE</w:t>
            </w:r>
          </w:p>
        </w:tc>
        <w:tc>
          <w:tcPr>
            <w:tcW w:type="dxa" w:w="1881"/>
          </w:tcPr>
          <w:p>
            <w:r>
              <w:rPr>
                <w:sz w:val="18"/>
              </w:rPr>
              <w:t>Token "Remember Me" Laravel</w:t>
            </w:r>
          </w:p>
        </w:tc>
      </w:tr>
      <w:tr>
        <w:tc>
          <w:tcPr>
            <w:tcW w:type="dxa" w:w="1881"/>
          </w:tcPr>
          <w:p>
            <w:r>
              <w:rPr>
                <w:sz w:val="18"/>
              </w:rPr>
              <w:t>10</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pembuatan record</w:t>
            </w:r>
          </w:p>
        </w:tc>
      </w:tr>
      <w:tr>
        <w:tc>
          <w:tcPr>
            <w:tcW w:type="dxa" w:w="1881"/>
          </w:tcPr>
          <w:p>
            <w:r>
              <w:rPr>
                <w:sz w:val="18"/>
              </w:rPr>
              <w:t>11</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2. Tabel ramadan_seasons</w:t>
      </w:r>
    </w:p>
    <w:p>
      <w:pPr>
        <w:spacing w:after="160"/>
      </w:pPr>
      <w:r>
        <w:t>Menyimpan data periode/musim Ramadan. Setiap tahun Hijriyah memiliki satu record musim. Hanya satu musim yang boleh aktif (is_active = true) pada satu waktu. Musim ini menjadi induk dari seluruh jadwal, waktu sholat, dan konfigurasi fee yang berlaku pada tahun tersebut.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musim</w:t>
            </w:r>
          </w:p>
        </w:tc>
      </w:tr>
      <w:tr>
        <w:tc>
          <w:tcPr>
            <w:tcW w:type="dxa" w:w="1881"/>
          </w:tcPr>
          <w:p>
            <w:r>
              <w:rPr>
                <w:sz w:val="18"/>
              </w:rPr>
              <w:t>2</w:t>
            </w:r>
          </w:p>
        </w:tc>
        <w:tc>
          <w:tcPr>
            <w:tcW w:type="dxa" w:w="1881"/>
          </w:tcPr>
          <w:p>
            <w:r>
              <w:rPr>
                <w:sz w:val="18"/>
              </w:rPr>
              <w:t>name</w:t>
            </w:r>
          </w:p>
        </w:tc>
        <w:tc>
          <w:tcPr>
            <w:tcW w:type="dxa" w:w="1881"/>
          </w:tcPr>
          <w:p>
            <w:r>
              <w:rPr>
                <w:sz w:val="18"/>
              </w:rPr>
              <w:t>VARCHAR(255)</w:t>
            </w:r>
          </w:p>
        </w:tc>
        <w:tc>
          <w:tcPr>
            <w:tcW w:type="dxa" w:w="1881"/>
          </w:tcPr>
          <w:p>
            <w:r>
              <w:rPr>
                <w:sz w:val="18"/>
              </w:rPr>
              <w:t>NOT NULL</w:t>
            </w:r>
          </w:p>
        </w:tc>
        <w:tc>
          <w:tcPr>
            <w:tcW w:type="dxa" w:w="1881"/>
          </w:tcPr>
          <w:p>
            <w:r>
              <w:rPr>
                <w:sz w:val="18"/>
              </w:rPr>
              <w:t>Nama musim (contoh: "Ramadan 1447H")</w:t>
            </w:r>
          </w:p>
        </w:tc>
      </w:tr>
      <w:tr>
        <w:tc>
          <w:tcPr>
            <w:tcW w:type="dxa" w:w="1881"/>
          </w:tcPr>
          <w:p>
            <w:r>
              <w:rPr>
                <w:sz w:val="18"/>
              </w:rPr>
              <w:t>3</w:t>
            </w:r>
          </w:p>
        </w:tc>
        <w:tc>
          <w:tcPr>
            <w:tcW w:type="dxa" w:w="1881"/>
          </w:tcPr>
          <w:p>
            <w:r>
              <w:rPr>
                <w:sz w:val="18"/>
              </w:rPr>
              <w:t>hijri_year</w:t>
            </w:r>
          </w:p>
        </w:tc>
        <w:tc>
          <w:tcPr>
            <w:tcW w:type="dxa" w:w="1881"/>
          </w:tcPr>
          <w:p>
            <w:r>
              <w:rPr>
                <w:sz w:val="18"/>
              </w:rPr>
              <w:t>SMALLINT UNSIGNED</w:t>
            </w:r>
          </w:p>
        </w:tc>
        <w:tc>
          <w:tcPr>
            <w:tcW w:type="dxa" w:w="1881"/>
          </w:tcPr>
          <w:p>
            <w:r>
              <w:rPr>
                <w:sz w:val="18"/>
              </w:rPr>
              <w:t>NOT NULL</w:t>
            </w:r>
          </w:p>
        </w:tc>
        <w:tc>
          <w:tcPr>
            <w:tcW w:type="dxa" w:w="1881"/>
          </w:tcPr>
          <w:p>
            <w:r>
              <w:rPr>
                <w:sz w:val="18"/>
              </w:rPr>
              <w:t>Tahun Hijriyah</w:t>
            </w:r>
          </w:p>
        </w:tc>
      </w:tr>
      <w:tr>
        <w:tc>
          <w:tcPr>
            <w:tcW w:type="dxa" w:w="1881"/>
          </w:tcPr>
          <w:p>
            <w:r>
              <w:rPr>
                <w:sz w:val="18"/>
              </w:rPr>
              <w:t>4</w:t>
            </w:r>
          </w:p>
        </w:tc>
        <w:tc>
          <w:tcPr>
            <w:tcW w:type="dxa" w:w="1881"/>
          </w:tcPr>
          <w:p>
            <w:r>
              <w:rPr>
                <w:sz w:val="18"/>
              </w:rPr>
              <w:t>start_date</w:t>
            </w:r>
          </w:p>
        </w:tc>
        <w:tc>
          <w:tcPr>
            <w:tcW w:type="dxa" w:w="1881"/>
          </w:tcPr>
          <w:p>
            <w:r>
              <w:rPr>
                <w:sz w:val="18"/>
              </w:rPr>
              <w:t>DATE</w:t>
            </w:r>
          </w:p>
        </w:tc>
        <w:tc>
          <w:tcPr>
            <w:tcW w:type="dxa" w:w="1881"/>
          </w:tcPr>
          <w:p>
            <w:r>
              <w:rPr>
                <w:sz w:val="18"/>
              </w:rPr>
              <w:t>NOT NULL</w:t>
            </w:r>
          </w:p>
        </w:tc>
        <w:tc>
          <w:tcPr>
            <w:tcW w:type="dxa" w:w="1881"/>
          </w:tcPr>
          <w:p>
            <w:r>
              <w:rPr>
                <w:sz w:val="18"/>
              </w:rPr>
              <w:t>Tanggal mulai Ramadan</w:t>
            </w:r>
          </w:p>
        </w:tc>
      </w:tr>
      <w:tr>
        <w:tc>
          <w:tcPr>
            <w:tcW w:type="dxa" w:w="1881"/>
          </w:tcPr>
          <w:p>
            <w:r>
              <w:rPr>
                <w:sz w:val="18"/>
              </w:rPr>
              <w:t>5</w:t>
            </w:r>
          </w:p>
        </w:tc>
        <w:tc>
          <w:tcPr>
            <w:tcW w:type="dxa" w:w="1881"/>
          </w:tcPr>
          <w:p>
            <w:r>
              <w:rPr>
                <w:sz w:val="18"/>
              </w:rPr>
              <w:t>end_date</w:t>
            </w:r>
          </w:p>
        </w:tc>
        <w:tc>
          <w:tcPr>
            <w:tcW w:type="dxa" w:w="1881"/>
          </w:tcPr>
          <w:p>
            <w:r>
              <w:rPr>
                <w:sz w:val="18"/>
              </w:rPr>
              <w:t>DATE</w:t>
            </w:r>
          </w:p>
        </w:tc>
        <w:tc>
          <w:tcPr>
            <w:tcW w:type="dxa" w:w="1881"/>
          </w:tcPr>
          <w:p>
            <w:r>
              <w:rPr>
                <w:sz w:val="18"/>
              </w:rPr>
              <w:t>NOT NULL</w:t>
            </w:r>
          </w:p>
        </w:tc>
        <w:tc>
          <w:tcPr>
            <w:tcW w:type="dxa" w:w="1881"/>
          </w:tcPr>
          <w:p>
            <w:r>
              <w:rPr>
                <w:sz w:val="18"/>
              </w:rPr>
              <w:t>Tanggal berakhir Ramadan</w:t>
            </w:r>
          </w:p>
        </w:tc>
      </w:tr>
      <w:tr>
        <w:tc>
          <w:tcPr>
            <w:tcW w:type="dxa" w:w="1881"/>
          </w:tcPr>
          <w:p>
            <w:r>
              <w:rPr>
                <w:sz w:val="18"/>
              </w:rPr>
              <w:t>6</w:t>
            </w:r>
          </w:p>
        </w:tc>
        <w:tc>
          <w:tcPr>
            <w:tcW w:type="dxa" w:w="1881"/>
          </w:tcPr>
          <w:p>
            <w:r>
              <w:rPr>
                <w:sz w:val="18"/>
              </w:rPr>
              <w:t>is_active</w:t>
            </w:r>
          </w:p>
        </w:tc>
        <w:tc>
          <w:tcPr>
            <w:tcW w:type="dxa" w:w="1881"/>
          </w:tcPr>
          <w:p>
            <w:r>
              <w:rPr>
                <w:sz w:val="18"/>
              </w:rPr>
              <w:t>BOOLEAN</w:t>
            </w:r>
          </w:p>
        </w:tc>
        <w:tc>
          <w:tcPr>
            <w:tcW w:type="dxa" w:w="1881"/>
          </w:tcPr>
          <w:p>
            <w:r>
              <w:rPr>
                <w:sz w:val="18"/>
              </w:rPr>
              <w:t>DEFAULT FALSE</w:t>
            </w:r>
          </w:p>
        </w:tc>
        <w:tc>
          <w:tcPr>
            <w:tcW w:type="dxa" w:w="1881"/>
          </w:tcPr>
          <w:p>
            <w:r>
              <w:rPr>
                <w:sz w:val="18"/>
              </w:rPr>
              <w:t>Penanda musim yang sedang aktif</w:t>
            </w:r>
          </w:p>
        </w:tc>
      </w:tr>
      <w:tr>
        <w:tc>
          <w:tcPr>
            <w:tcW w:type="dxa" w:w="1881"/>
          </w:tcPr>
          <w:p>
            <w:r>
              <w:rPr>
                <w:sz w:val="18"/>
              </w:rPr>
              <w:t>7</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pembuatan</w:t>
            </w:r>
          </w:p>
        </w:tc>
      </w:tr>
      <w:tr>
        <w:tc>
          <w:tcPr>
            <w:tcW w:type="dxa" w:w="1881"/>
          </w:tcPr>
          <w:p>
            <w:r>
              <w:rPr>
                <w:sz w:val="18"/>
              </w:rPr>
              <w:t>8</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3. Tabel prayer_types</w:t>
      </w:r>
    </w:p>
    <w:p>
      <w:pPr>
        <w:spacing w:after="160"/>
      </w:pPr>
      <w:r>
        <w:t>Tabel master yang menyimpan jenis-jenis sholat yang dikelola dalam sistem. Data di tabel ini bersifat tetap (seed data) dan digunakan sebagai referensi oleh tabel schedules, prayer_times, dan fee_details. Kolom sort_order mengatur urutan tampil di antarmuka (1=Subuh hingga 6=Tarawih).</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jenis sholat</w:t>
            </w:r>
          </w:p>
        </w:tc>
      </w:tr>
      <w:tr>
        <w:tc>
          <w:tcPr>
            <w:tcW w:type="dxa" w:w="1881"/>
          </w:tcPr>
          <w:p>
            <w:r>
              <w:rPr>
                <w:sz w:val="18"/>
              </w:rPr>
              <w:t>2</w:t>
            </w:r>
          </w:p>
        </w:tc>
        <w:tc>
          <w:tcPr>
            <w:tcW w:type="dxa" w:w="1881"/>
          </w:tcPr>
          <w:p>
            <w:r>
              <w:rPr>
                <w:sz w:val="18"/>
              </w:rPr>
              <w:t>name</w:t>
            </w:r>
          </w:p>
        </w:tc>
        <w:tc>
          <w:tcPr>
            <w:tcW w:type="dxa" w:w="1881"/>
          </w:tcPr>
          <w:p>
            <w:r>
              <w:rPr>
                <w:sz w:val="18"/>
              </w:rPr>
              <w:t>VARCHAR(255)</w:t>
            </w:r>
          </w:p>
        </w:tc>
        <w:tc>
          <w:tcPr>
            <w:tcW w:type="dxa" w:w="1881"/>
          </w:tcPr>
          <w:p>
            <w:r>
              <w:rPr>
                <w:sz w:val="18"/>
              </w:rPr>
              <w:t>NOT NULL</w:t>
            </w:r>
          </w:p>
        </w:tc>
        <w:tc>
          <w:tcPr>
            <w:tcW w:type="dxa" w:w="1881"/>
          </w:tcPr>
          <w:p>
            <w:r>
              <w:rPr>
                <w:sz w:val="18"/>
              </w:rPr>
              <w:t>Nama sholat (Subuh, Dzuhur, Ashar, Maghrib, Isya, Tarawih)</w:t>
            </w:r>
          </w:p>
        </w:tc>
      </w:tr>
      <w:tr>
        <w:tc>
          <w:tcPr>
            <w:tcW w:type="dxa" w:w="1881"/>
          </w:tcPr>
          <w:p>
            <w:r>
              <w:rPr>
                <w:sz w:val="18"/>
              </w:rPr>
              <w:t>3</w:t>
            </w:r>
          </w:p>
        </w:tc>
        <w:tc>
          <w:tcPr>
            <w:tcW w:type="dxa" w:w="1881"/>
          </w:tcPr>
          <w:p>
            <w:r>
              <w:rPr>
                <w:sz w:val="18"/>
              </w:rPr>
              <w:t>group_code</w:t>
            </w:r>
          </w:p>
        </w:tc>
        <w:tc>
          <w:tcPr>
            <w:tcW w:type="dxa" w:w="1881"/>
          </w:tcPr>
          <w:p>
            <w:r>
              <w:rPr>
                <w:sz w:val="18"/>
              </w:rPr>
              <w:t>CHAR(1)</w:t>
            </w:r>
          </w:p>
        </w:tc>
        <w:tc>
          <w:tcPr>
            <w:tcW w:type="dxa" w:w="1881"/>
          </w:tcPr>
          <w:p>
            <w:r>
              <w:rPr>
                <w:sz w:val="18"/>
              </w:rPr>
              <w:t>NOT NULL</w:t>
            </w:r>
          </w:p>
        </w:tc>
        <w:tc>
          <w:tcPr>
            <w:tcW w:type="dxa" w:w="1881"/>
          </w:tcPr>
          <w:p>
            <w:r>
              <w:rPr>
                <w:sz w:val="18"/>
              </w:rPr>
              <w:t>Kode grup untuk pengelompokan waktu</w:t>
            </w:r>
          </w:p>
        </w:tc>
      </w:tr>
      <w:tr>
        <w:tc>
          <w:tcPr>
            <w:tcW w:type="dxa" w:w="1881"/>
          </w:tcPr>
          <w:p>
            <w:r>
              <w:rPr>
                <w:sz w:val="18"/>
              </w:rPr>
              <w:t>4</w:t>
            </w:r>
          </w:p>
        </w:tc>
        <w:tc>
          <w:tcPr>
            <w:tcW w:type="dxa" w:w="1881"/>
          </w:tcPr>
          <w:p>
            <w:r>
              <w:rPr>
                <w:sz w:val="18"/>
              </w:rPr>
              <w:t>sort_order</w:t>
            </w:r>
          </w:p>
        </w:tc>
        <w:tc>
          <w:tcPr>
            <w:tcW w:type="dxa" w:w="1881"/>
          </w:tcPr>
          <w:p>
            <w:r>
              <w:rPr>
                <w:sz w:val="18"/>
              </w:rPr>
              <w:t>TINYINT UNSIGNED</w:t>
            </w:r>
          </w:p>
        </w:tc>
        <w:tc>
          <w:tcPr>
            <w:tcW w:type="dxa" w:w="1881"/>
          </w:tcPr>
          <w:p>
            <w:r>
              <w:rPr>
                <w:sz w:val="18"/>
              </w:rPr>
              <w:t>NOT NULL</w:t>
            </w:r>
          </w:p>
        </w:tc>
        <w:tc>
          <w:tcPr>
            <w:tcW w:type="dxa" w:w="1881"/>
          </w:tcPr>
          <w:p>
            <w:r>
              <w:rPr>
                <w:sz w:val="18"/>
              </w:rPr>
              <w:t>Urutan tampil di UI (1 s/d 6)</w:t>
            </w:r>
          </w:p>
        </w:tc>
      </w:tr>
      <w:tr>
        <w:tc>
          <w:tcPr>
            <w:tcW w:type="dxa" w:w="1881"/>
          </w:tcPr>
          <w:p>
            <w:r>
              <w:rPr>
                <w:sz w:val="18"/>
              </w:rPr>
              <w:t>5</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pembuatan</w:t>
            </w:r>
          </w:p>
        </w:tc>
      </w:tr>
      <w:tr>
        <w:tc>
          <w:tcPr>
            <w:tcW w:type="dxa" w:w="1881"/>
          </w:tcPr>
          <w:p>
            <w:r>
              <w:rPr>
                <w:sz w:val="18"/>
              </w:rPr>
              <w:t>6</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4. Tabel prayer_times</w:t>
      </w:r>
    </w:p>
    <w:p>
      <w:pPr>
        <w:spacing w:after="160"/>
      </w:pPr>
      <w:r>
        <w:t>Menyimpan waktu sholat harian untuk setiap musim Ramadan. Data api_time diambil secara otomatis dari API Aladhan (sinkronisasi waktu sholat berdasarkan koordinat lokasi masjid), sedangkan override_time diisi manual oleh Admin jika waktu setempat berbeda (koreksi ihtiyat). Sistem akan memprioritaskan override_time jika terisi, jika tidak maka menggunakan api_time. UNIQUE INDEX: Kombinasi (season_id, date, prayer_type_id).</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w:t>
            </w:r>
          </w:p>
        </w:tc>
      </w:tr>
      <w:tr>
        <w:tc>
          <w:tcPr>
            <w:tcW w:type="dxa" w:w="1881"/>
          </w:tcPr>
          <w:p>
            <w:r>
              <w:rPr>
                <w:sz w:val="18"/>
              </w:rPr>
              <w:t>2</w:t>
            </w:r>
          </w:p>
        </w:tc>
        <w:tc>
          <w:tcPr>
            <w:tcW w:type="dxa" w:w="1881"/>
          </w:tcPr>
          <w:p>
            <w:r>
              <w:rPr>
                <w:sz w:val="18"/>
              </w:rPr>
              <w:t>season_id</w:t>
            </w:r>
          </w:p>
        </w:tc>
        <w:tc>
          <w:tcPr>
            <w:tcW w:type="dxa" w:w="1881"/>
          </w:tcPr>
          <w:p>
            <w:r>
              <w:rPr>
                <w:sz w:val="18"/>
              </w:rPr>
              <w:t>BIGINT UNSIGNED</w:t>
            </w:r>
          </w:p>
        </w:tc>
        <w:tc>
          <w:tcPr>
            <w:tcW w:type="dxa" w:w="1881"/>
          </w:tcPr>
          <w:p>
            <w:r>
              <w:rPr>
                <w:sz w:val="18"/>
              </w:rPr>
              <w:t>FK -&gt; ramadan_seasons.id, CASCADE</w:t>
            </w:r>
          </w:p>
        </w:tc>
        <w:tc>
          <w:tcPr>
            <w:tcW w:type="dxa" w:w="1881"/>
          </w:tcPr>
          <w:p>
            <w:r>
              <w:rPr>
                <w:sz w:val="18"/>
              </w:rPr>
              <w:t>Referensi ke musim Ramadan</w:t>
            </w:r>
          </w:p>
        </w:tc>
      </w:tr>
      <w:tr>
        <w:tc>
          <w:tcPr>
            <w:tcW w:type="dxa" w:w="1881"/>
          </w:tcPr>
          <w:p>
            <w:r>
              <w:rPr>
                <w:sz w:val="18"/>
              </w:rPr>
              <w:t>3</w:t>
            </w:r>
          </w:p>
        </w:tc>
        <w:tc>
          <w:tcPr>
            <w:tcW w:type="dxa" w:w="1881"/>
          </w:tcPr>
          <w:p>
            <w:r>
              <w:rPr>
                <w:sz w:val="18"/>
              </w:rPr>
              <w:t>date</w:t>
            </w:r>
          </w:p>
        </w:tc>
        <w:tc>
          <w:tcPr>
            <w:tcW w:type="dxa" w:w="1881"/>
          </w:tcPr>
          <w:p>
            <w:r>
              <w:rPr>
                <w:sz w:val="18"/>
              </w:rPr>
              <w:t>DATE</w:t>
            </w:r>
          </w:p>
        </w:tc>
        <w:tc>
          <w:tcPr>
            <w:tcW w:type="dxa" w:w="1881"/>
          </w:tcPr>
          <w:p>
            <w:r>
              <w:rPr>
                <w:sz w:val="18"/>
              </w:rPr>
              <w:t>NOT NULL</w:t>
            </w:r>
          </w:p>
        </w:tc>
        <w:tc>
          <w:tcPr>
            <w:tcW w:type="dxa" w:w="1881"/>
          </w:tcPr>
          <w:p>
            <w:r>
              <w:rPr>
                <w:sz w:val="18"/>
              </w:rPr>
              <w:t>Tanggal berlakunya waktu sholat</w:t>
            </w:r>
          </w:p>
        </w:tc>
      </w:tr>
      <w:tr>
        <w:tc>
          <w:tcPr>
            <w:tcW w:type="dxa" w:w="1881"/>
          </w:tcPr>
          <w:p>
            <w:r>
              <w:rPr>
                <w:sz w:val="18"/>
              </w:rPr>
              <w:t>4</w:t>
            </w:r>
          </w:p>
        </w:tc>
        <w:tc>
          <w:tcPr>
            <w:tcW w:type="dxa" w:w="1881"/>
          </w:tcPr>
          <w:p>
            <w:r>
              <w:rPr>
                <w:sz w:val="18"/>
              </w:rPr>
              <w:t>prayer_type_id</w:t>
            </w:r>
          </w:p>
        </w:tc>
        <w:tc>
          <w:tcPr>
            <w:tcW w:type="dxa" w:w="1881"/>
          </w:tcPr>
          <w:p>
            <w:r>
              <w:rPr>
                <w:sz w:val="18"/>
              </w:rPr>
              <w:t>BIGINT UNSIGNED</w:t>
            </w:r>
          </w:p>
        </w:tc>
        <w:tc>
          <w:tcPr>
            <w:tcW w:type="dxa" w:w="1881"/>
          </w:tcPr>
          <w:p>
            <w:r>
              <w:rPr>
                <w:sz w:val="18"/>
              </w:rPr>
              <w:t>FK -&gt; prayer_types.id, CASCADE</w:t>
            </w:r>
          </w:p>
        </w:tc>
        <w:tc>
          <w:tcPr>
            <w:tcW w:type="dxa" w:w="1881"/>
          </w:tcPr>
          <w:p>
            <w:r>
              <w:rPr>
                <w:sz w:val="18"/>
              </w:rPr>
              <w:t>Referensi ke jenis sholat</w:t>
            </w:r>
          </w:p>
        </w:tc>
      </w:tr>
      <w:tr>
        <w:tc>
          <w:tcPr>
            <w:tcW w:type="dxa" w:w="1881"/>
          </w:tcPr>
          <w:p>
            <w:r>
              <w:rPr>
                <w:sz w:val="18"/>
              </w:rPr>
              <w:t>5</w:t>
            </w:r>
          </w:p>
        </w:tc>
        <w:tc>
          <w:tcPr>
            <w:tcW w:type="dxa" w:w="1881"/>
          </w:tcPr>
          <w:p>
            <w:r>
              <w:rPr>
                <w:sz w:val="18"/>
              </w:rPr>
              <w:t>api_time</w:t>
            </w:r>
          </w:p>
        </w:tc>
        <w:tc>
          <w:tcPr>
            <w:tcW w:type="dxa" w:w="1881"/>
          </w:tcPr>
          <w:p>
            <w:r>
              <w:rPr>
                <w:sz w:val="18"/>
              </w:rPr>
              <w:t>TIME</w:t>
            </w:r>
          </w:p>
        </w:tc>
        <w:tc>
          <w:tcPr>
            <w:tcW w:type="dxa" w:w="1881"/>
          </w:tcPr>
          <w:p>
            <w:r>
              <w:rPr>
                <w:sz w:val="18"/>
              </w:rPr>
              <w:t>NULLABLE</w:t>
            </w:r>
          </w:p>
        </w:tc>
        <w:tc>
          <w:tcPr>
            <w:tcW w:type="dxa" w:w="1881"/>
          </w:tcPr>
          <w:p>
            <w:r>
              <w:rPr>
                <w:sz w:val="18"/>
              </w:rPr>
              <w:t>Waktu sholat otomatis dari API Aladhan</w:t>
            </w:r>
          </w:p>
        </w:tc>
      </w:tr>
      <w:tr>
        <w:tc>
          <w:tcPr>
            <w:tcW w:type="dxa" w:w="1881"/>
          </w:tcPr>
          <w:p>
            <w:r>
              <w:rPr>
                <w:sz w:val="18"/>
              </w:rPr>
              <w:t>6</w:t>
            </w:r>
          </w:p>
        </w:tc>
        <w:tc>
          <w:tcPr>
            <w:tcW w:type="dxa" w:w="1881"/>
          </w:tcPr>
          <w:p>
            <w:r>
              <w:rPr>
                <w:sz w:val="18"/>
              </w:rPr>
              <w:t>override_time</w:t>
            </w:r>
          </w:p>
        </w:tc>
        <w:tc>
          <w:tcPr>
            <w:tcW w:type="dxa" w:w="1881"/>
          </w:tcPr>
          <w:p>
            <w:r>
              <w:rPr>
                <w:sz w:val="18"/>
              </w:rPr>
              <w:t>TIME</w:t>
            </w:r>
          </w:p>
        </w:tc>
        <w:tc>
          <w:tcPr>
            <w:tcW w:type="dxa" w:w="1881"/>
          </w:tcPr>
          <w:p>
            <w:r>
              <w:rPr>
                <w:sz w:val="18"/>
              </w:rPr>
              <w:t>NULLABLE</w:t>
            </w:r>
          </w:p>
        </w:tc>
        <w:tc>
          <w:tcPr>
            <w:tcW w:type="dxa" w:w="1881"/>
          </w:tcPr>
          <w:p>
            <w:r>
              <w:rPr>
                <w:sz w:val="18"/>
              </w:rPr>
              <w:t>Waktu sholat hasil koreksi manual Admin</w:t>
            </w:r>
          </w:p>
        </w:tc>
      </w:tr>
      <w:tr>
        <w:tc>
          <w:tcPr>
            <w:tcW w:type="dxa" w:w="1881"/>
          </w:tcPr>
          <w:p>
            <w:r>
              <w:rPr>
                <w:sz w:val="18"/>
              </w:rPr>
              <w:t>7</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pembuatan</w:t>
            </w:r>
          </w:p>
        </w:tc>
      </w:tr>
      <w:tr>
        <w:tc>
          <w:tcPr>
            <w:tcW w:type="dxa" w:w="1881"/>
          </w:tcPr>
          <w:p>
            <w:r>
              <w:rPr>
                <w:sz w:val="18"/>
              </w:rPr>
              <w:t>8</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5. Tabel schedules</w:t>
      </w:r>
    </w:p>
    <w:p>
      <w:pPr>
        <w:spacing w:after="160"/>
      </w:pPr>
      <w:r>
        <w:t>Tabel inti sistem yang merepresentasikan penugasan seorang Imam untuk memimpin satu jenis sholat pada tanggal tertentu. Setiap baris adalah satu "slot" jadwal. Admin mengisi kolom user_id saat menugaskan Imam. Kolom ini bisa bernilai NULL jika slot belum terisi. Tabel ini berelasi langsung dengan tabel attendances (absensi) dan swap_requests (tukar jadwal). UNIQUE INDEX: (season_id, date, prayer_type_id). INDEX: (date, user_id).</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jadwal</w:t>
            </w:r>
          </w:p>
        </w:tc>
      </w:tr>
      <w:tr>
        <w:tc>
          <w:tcPr>
            <w:tcW w:type="dxa" w:w="1881"/>
          </w:tcPr>
          <w:p>
            <w:r>
              <w:rPr>
                <w:sz w:val="18"/>
              </w:rPr>
              <w:t>2</w:t>
            </w:r>
          </w:p>
        </w:tc>
        <w:tc>
          <w:tcPr>
            <w:tcW w:type="dxa" w:w="1881"/>
          </w:tcPr>
          <w:p>
            <w:r>
              <w:rPr>
                <w:sz w:val="18"/>
              </w:rPr>
              <w:t>season_id</w:t>
            </w:r>
          </w:p>
        </w:tc>
        <w:tc>
          <w:tcPr>
            <w:tcW w:type="dxa" w:w="1881"/>
          </w:tcPr>
          <w:p>
            <w:r>
              <w:rPr>
                <w:sz w:val="18"/>
              </w:rPr>
              <w:t>BIGINT UNSIGNED</w:t>
            </w:r>
          </w:p>
        </w:tc>
        <w:tc>
          <w:tcPr>
            <w:tcW w:type="dxa" w:w="1881"/>
          </w:tcPr>
          <w:p>
            <w:r>
              <w:rPr>
                <w:sz w:val="18"/>
              </w:rPr>
              <w:t>FK -&gt; ramadan_seasons.id, CASCADE</w:t>
            </w:r>
          </w:p>
        </w:tc>
        <w:tc>
          <w:tcPr>
            <w:tcW w:type="dxa" w:w="1881"/>
          </w:tcPr>
          <w:p>
            <w:r>
              <w:rPr>
                <w:sz w:val="18"/>
              </w:rPr>
              <w:t>Referensi ke musim</w:t>
            </w:r>
          </w:p>
        </w:tc>
      </w:tr>
      <w:tr>
        <w:tc>
          <w:tcPr>
            <w:tcW w:type="dxa" w:w="1881"/>
          </w:tcPr>
          <w:p>
            <w:r>
              <w:rPr>
                <w:sz w:val="18"/>
              </w:rPr>
              <w:t>3</w:t>
            </w:r>
          </w:p>
        </w:tc>
        <w:tc>
          <w:tcPr>
            <w:tcW w:type="dxa" w:w="1881"/>
          </w:tcPr>
          <w:p>
            <w:r>
              <w:rPr>
                <w:sz w:val="18"/>
              </w:rPr>
              <w:t>date</w:t>
            </w:r>
          </w:p>
        </w:tc>
        <w:tc>
          <w:tcPr>
            <w:tcW w:type="dxa" w:w="1881"/>
          </w:tcPr>
          <w:p>
            <w:r>
              <w:rPr>
                <w:sz w:val="18"/>
              </w:rPr>
              <w:t>DATE</w:t>
            </w:r>
          </w:p>
        </w:tc>
        <w:tc>
          <w:tcPr>
            <w:tcW w:type="dxa" w:w="1881"/>
          </w:tcPr>
          <w:p>
            <w:r>
              <w:rPr>
                <w:sz w:val="18"/>
              </w:rPr>
              <w:t>NOT NULL</w:t>
            </w:r>
          </w:p>
        </w:tc>
        <w:tc>
          <w:tcPr>
            <w:tcW w:type="dxa" w:w="1881"/>
          </w:tcPr>
          <w:p>
            <w:r>
              <w:rPr>
                <w:sz w:val="18"/>
              </w:rPr>
              <w:t>Tanggal penugasan</w:t>
            </w:r>
          </w:p>
        </w:tc>
      </w:tr>
      <w:tr>
        <w:tc>
          <w:tcPr>
            <w:tcW w:type="dxa" w:w="1881"/>
          </w:tcPr>
          <w:p>
            <w:r>
              <w:rPr>
                <w:sz w:val="18"/>
              </w:rPr>
              <w:t>4</w:t>
            </w:r>
          </w:p>
        </w:tc>
        <w:tc>
          <w:tcPr>
            <w:tcW w:type="dxa" w:w="1881"/>
          </w:tcPr>
          <w:p>
            <w:r>
              <w:rPr>
                <w:sz w:val="18"/>
              </w:rPr>
              <w:t>prayer_type_id</w:t>
            </w:r>
          </w:p>
        </w:tc>
        <w:tc>
          <w:tcPr>
            <w:tcW w:type="dxa" w:w="1881"/>
          </w:tcPr>
          <w:p>
            <w:r>
              <w:rPr>
                <w:sz w:val="18"/>
              </w:rPr>
              <w:t>BIGINT UNSIGNED</w:t>
            </w:r>
          </w:p>
        </w:tc>
        <w:tc>
          <w:tcPr>
            <w:tcW w:type="dxa" w:w="1881"/>
          </w:tcPr>
          <w:p>
            <w:r>
              <w:rPr>
                <w:sz w:val="18"/>
              </w:rPr>
              <w:t>FK -&gt; prayer_types.id, CASCADE</w:t>
            </w:r>
          </w:p>
        </w:tc>
        <w:tc>
          <w:tcPr>
            <w:tcW w:type="dxa" w:w="1881"/>
          </w:tcPr>
          <w:p>
            <w:r>
              <w:rPr>
                <w:sz w:val="18"/>
              </w:rPr>
              <w:t>Jenis sholat yang ditugaskan</w:t>
            </w:r>
          </w:p>
        </w:tc>
      </w:tr>
      <w:tr>
        <w:tc>
          <w:tcPr>
            <w:tcW w:type="dxa" w:w="1881"/>
          </w:tcPr>
          <w:p>
            <w:r>
              <w:rPr>
                <w:sz w:val="18"/>
              </w:rPr>
              <w:t>5</w:t>
            </w:r>
          </w:p>
        </w:tc>
        <w:tc>
          <w:tcPr>
            <w:tcW w:type="dxa" w:w="1881"/>
          </w:tcPr>
          <w:p>
            <w:r>
              <w:rPr>
                <w:sz w:val="18"/>
              </w:rPr>
              <w:t>user_id</w:t>
            </w:r>
          </w:p>
        </w:tc>
        <w:tc>
          <w:tcPr>
            <w:tcW w:type="dxa" w:w="1881"/>
          </w:tcPr>
          <w:p>
            <w:r>
              <w:rPr>
                <w:sz w:val="18"/>
              </w:rPr>
              <w:t>BIGINT UNSIGNED</w:t>
            </w:r>
          </w:p>
        </w:tc>
        <w:tc>
          <w:tcPr>
            <w:tcW w:type="dxa" w:w="1881"/>
          </w:tcPr>
          <w:p>
            <w:r>
              <w:rPr>
                <w:sz w:val="18"/>
              </w:rPr>
              <w:t>FK -&gt; users.id, NULLABLE</w:t>
            </w:r>
          </w:p>
        </w:tc>
        <w:tc>
          <w:tcPr>
            <w:tcW w:type="dxa" w:w="1881"/>
          </w:tcPr>
          <w:p>
            <w:r>
              <w:rPr>
                <w:sz w:val="18"/>
              </w:rPr>
              <w:t>Imam yang ditugaskan (NULL jika belum diisi)</w:t>
            </w:r>
          </w:p>
        </w:tc>
      </w:tr>
      <w:tr>
        <w:tc>
          <w:tcPr>
            <w:tcW w:type="dxa" w:w="1881"/>
          </w:tcPr>
          <w:p>
            <w:r>
              <w:rPr>
                <w:sz w:val="18"/>
              </w:rPr>
              <w:t>6</w:t>
            </w:r>
          </w:p>
        </w:tc>
        <w:tc>
          <w:tcPr>
            <w:tcW w:type="dxa" w:w="1881"/>
          </w:tcPr>
          <w:p>
            <w:r>
              <w:rPr>
                <w:sz w:val="18"/>
              </w:rPr>
              <w:t>notes</w:t>
            </w:r>
          </w:p>
        </w:tc>
        <w:tc>
          <w:tcPr>
            <w:tcW w:type="dxa" w:w="1881"/>
          </w:tcPr>
          <w:p>
            <w:r>
              <w:rPr>
                <w:sz w:val="18"/>
              </w:rPr>
              <w:t>TEXT</w:t>
            </w:r>
          </w:p>
        </w:tc>
        <w:tc>
          <w:tcPr>
            <w:tcW w:type="dxa" w:w="1881"/>
          </w:tcPr>
          <w:p>
            <w:r>
              <w:rPr>
                <w:sz w:val="18"/>
              </w:rPr>
              <w:t>NULLABLE</w:t>
            </w:r>
          </w:p>
        </w:tc>
        <w:tc>
          <w:tcPr>
            <w:tcW w:type="dxa" w:w="1881"/>
          </w:tcPr>
          <w:p>
            <w:r>
              <w:rPr>
                <w:sz w:val="18"/>
              </w:rPr>
              <w:t>Catatan tambahan dari Admin</w:t>
            </w:r>
          </w:p>
        </w:tc>
      </w:tr>
      <w:tr>
        <w:tc>
          <w:tcPr>
            <w:tcW w:type="dxa" w:w="1881"/>
          </w:tcPr>
          <w:p>
            <w:r>
              <w:rPr>
                <w:sz w:val="18"/>
              </w:rPr>
              <w:t>7</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pembuatan</w:t>
            </w:r>
          </w:p>
        </w:tc>
      </w:tr>
      <w:tr>
        <w:tc>
          <w:tcPr>
            <w:tcW w:type="dxa" w:w="1881"/>
          </w:tcPr>
          <w:p>
            <w:r>
              <w:rPr>
                <w:sz w:val="18"/>
              </w:rPr>
              <w:t>8</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6. Tabel attendances</w:t>
      </w:r>
    </w:p>
    <w:p>
      <w:pPr>
        <w:spacing w:after="160"/>
      </w:pPr>
      <w:r>
        <w:t>Menyimpan bukti kehadiran (absensi) Imam pada jadwal sholat yang ditugaskan. Saat Imam melakukan Check-In melalui aplikasi mobile, ia mengunggah foto bukti kehadiran (proof_path). Status awal adalah pending, kemudian Admin melakukan validasi untuk mengubahnya menjadi approved (disetujui) atau rejected (ditolak). Status approved menjadi syarat agar fee/insentif Imam dicairkan.</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absensi</w:t>
            </w:r>
          </w:p>
        </w:tc>
      </w:tr>
      <w:tr>
        <w:tc>
          <w:tcPr>
            <w:tcW w:type="dxa" w:w="1881"/>
          </w:tcPr>
          <w:p>
            <w:r>
              <w:rPr>
                <w:sz w:val="18"/>
              </w:rPr>
              <w:t>2</w:t>
            </w:r>
          </w:p>
        </w:tc>
        <w:tc>
          <w:tcPr>
            <w:tcW w:type="dxa" w:w="1881"/>
          </w:tcPr>
          <w:p>
            <w:r>
              <w:rPr>
                <w:sz w:val="18"/>
              </w:rPr>
              <w:t>schedule_id</w:t>
            </w:r>
          </w:p>
        </w:tc>
        <w:tc>
          <w:tcPr>
            <w:tcW w:type="dxa" w:w="1881"/>
          </w:tcPr>
          <w:p>
            <w:r>
              <w:rPr>
                <w:sz w:val="18"/>
              </w:rPr>
              <w:t>BIGINT UNSIGNED</w:t>
            </w:r>
          </w:p>
        </w:tc>
        <w:tc>
          <w:tcPr>
            <w:tcW w:type="dxa" w:w="1881"/>
          </w:tcPr>
          <w:p>
            <w:r>
              <w:rPr>
                <w:sz w:val="18"/>
              </w:rPr>
              <w:t>FK -&gt; schedules.id, CASCADE</w:t>
            </w:r>
          </w:p>
        </w:tc>
        <w:tc>
          <w:tcPr>
            <w:tcW w:type="dxa" w:w="1881"/>
          </w:tcPr>
          <w:p>
            <w:r>
              <w:rPr>
                <w:sz w:val="18"/>
              </w:rPr>
              <w:t>Jadwal yang diabsensi</w:t>
            </w:r>
          </w:p>
        </w:tc>
      </w:tr>
      <w:tr>
        <w:tc>
          <w:tcPr>
            <w:tcW w:type="dxa" w:w="1881"/>
          </w:tcPr>
          <w:p>
            <w:r>
              <w:rPr>
                <w:sz w:val="18"/>
              </w:rPr>
              <w:t>3</w:t>
            </w:r>
          </w:p>
        </w:tc>
        <w:tc>
          <w:tcPr>
            <w:tcW w:type="dxa" w:w="1881"/>
          </w:tcPr>
          <w:p>
            <w:r>
              <w:rPr>
                <w:sz w:val="18"/>
              </w:rPr>
              <w:t>proof_path</w:t>
            </w:r>
          </w:p>
        </w:tc>
        <w:tc>
          <w:tcPr>
            <w:tcW w:type="dxa" w:w="1881"/>
          </w:tcPr>
          <w:p>
            <w:r>
              <w:rPr>
                <w:sz w:val="18"/>
              </w:rPr>
              <w:t>VARCHAR(255)</w:t>
            </w:r>
          </w:p>
        </w:tc>
        <w:tc>
          <w:tcPr>
            <w:tcW w:type="dxa" w:w="1881"/>
          </w:tcPr>
          <w:p>
            <w:r>
              <w:rPr>
                <w:sz w:val="18"/>
              </w:rPr>
              <w:t>NULLABLE</w:t>
            </w:r>
          </w:p>
        </w:tc>
        <w:tc>
          <w:tcPr>
            <w:tcW w:type="dxa" w:w="1881"/>
          </w:tcPr>
          <w:p>
            <w:r>
              <w:rPr>
                <w:sz w:val="18"/>
              </w:rPr>
              <w:t>Path file foto bukti kehadiran di storage</w:t>
            </w:r>
          </w:p>
        </w:tc>
      </w:tr>
      <w:tr>
        <w:tc>
          <w:tcPr>
            <w:tcW w:type="dxa" w:w="1881"/>
          </w:tcPr>
          <w:p>
            <w:r>
              <w:rPr>
                <w:sz w:val="18"/>
              </w:rPr>
              <w:t>4</w:t>
            </w:r>
          </w:p>
        </w:tc>
        <w:tc>
          <w:tcPr>
            <w:tcW w:type="dxa" w:w="1881"/>
          </w:tcPr>
          <w:p>
            <w:r>
              <w:rPr>
                <w:sz w:val="18"/>
              </w:rPr>
              <w:t>status</w:t>
            </w:r>
          </w:p>
        </w:tc>
        <w:tc>
          <w:tcPr>
            <w:tcW w:type="dxa" w:w="1881"/>
          </w:tcPr>
          <w:p>
            <w:r>
              <w:rPr>
                <w:sz w:val="18"/>
              </w:rPr>
              <w:t>ENUM('pending','approved','rejected')</w:t>
            </w:r>
          </w:p>
        </w:tc>
        <w:tc>
          <w:tcPr>
            <w:tcW w:type="dxa" w:w="1881"/>
          </w:tcPr>
          <w:p>
            <w:r>
              <w:rPr>
                <w:sz w:val="18"/>
              </w:rPr>
              <w:t>DEFAULT 'pending'</w:t>
            </w:r>
          </w:p>
        </w:tc>
        <w:tc>
          <w:tcPr>
            <w:tcW w:type="dxa" w:w="1881"/>
          </w:tcPr>
          <w:p>
            <w:r>
              <w:rPr>
                <w:sz w:val="18"/>
              </w:rPr>
              <w:t>Status validasi oleh Admin</w:t>
            </w:r>
          </w:p>
        </w:tc>
      </w:tr>
      <w:tr>
        <w:tc>
          <w:tcPr>
            <w:tcW w:type="dxa" w:w="1881"/>
          </w:tcPr>
          <w:p>
            <w:r>
              <w:rPr>
                <w:sz w:val="18"/>
              </w:rPr>
              <w:t>5</w:t>
            </w:r>
          </w:p>
        </w:tc>
        <w:tc>
          <w:tcPr>
            <w:tcW w:type="dxa" w:w="1881"/>
          </w:tcPr>
          <w:p>
            <w:r>
              <w:rPr>
                <w:sz w:val="18"/>
              </w:rPr>
              <w:t>notes</w:t>
            </w:r>
          </w:p>
        </w:tc>
        <w:tc>
          <w:tcPr>
            <w:tcW w:type="dxa" w:w="1881"/>
          </w:tcPr>
          <w:p>
            <w:r>
              <w:rPr>
                <w:sz w:val="18"/>
              </w:rPr>
              <w:t>TEXT</w:t>
            </w:r>
          </w:p>
        </w:tc>
        <w:tc>
          <w:tcPr>
            <w:tcW w:type="dxa" w:w="1881"/>
          </w:tcPr>
          <w:p>
            <w:r>
              <w:rPr>
                <w:sz w:val="18"/>
              </w:rPr>
              <w:t>NULLABLE</w:t>
            </w:r>
          </w:p>
        </w:tc>
        <w:tc>
          <w:tcPr>
            <w:tcW w:type="dxa" w:w="1881"/>
          </w:tcPr>
          <w:p>
            <w:r>
              <w:rPr>
                <w:sz w:val="18"/>
              </w:rPr>
              <w:t>Catatan dari Admin saat mereview bukti</w:t>
            </w:r>
          </w:p>
        </w:tc>
      </w:tr>
      <w:tr>
        <w:tc>
          <w:tcPr>
            <w:tcW w:type="dxa" w:w="1881"/>
          </w:tcPr>
          <w:p>
            <w:r>
              <w:rPr>
                <w:sz w:val="18"/>
              </w:rPr>
              <w:t>6</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Imam melakukan check-in</w:t>
            </w:r>
          </w:p>
        </w:tc>
      </w:tr>
      <w:tr>
        <w:tc>
          <w:tcPr>
            <w:tcW w:type="dxa" w:w="1881"/>
          </w:tcPr>
          <w:p>
            <w:r>
              <w:rPr>
                <w:sz w:val="18"/>
              </w:rPr>
              <w:t>7</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7. Tabel swap_requests</w:t>
      </w:r>
    </w:p>
    <w:p>
      <w:pPr>
        <w:spacing w:after="160"/>
      </w:pPr>
      <w:r>
        <w:t>Mencatat seluruh permintaan tukar jadwal antar Imam. Alurnya: Imam A mengajukan permintaan tukar untuk schedule_id (jadwal miliknya). Imam B yang bersedia akan menawarkan target_schedule_id (jadwal milik Imam B sebagai gantinya). Jika disetujui (accepted), sistem otomatis membalikkan user_id di kedua jadwal. Status expired dikenakan jika permintaan melewati batas waktu toleransi (H-2 jam sebelum waktu sholat).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permintaan swap</w:t>
            </w:r>
          </w:p>
        </w:tc>
      </w:tr>
      <w:tr>
        <w:tc>
          <w:tcPr>
            <w:tcW w:type="dxa" w:w="1881"/>
          </w:tcPr>
          <w:p>
            <w:r>
              <w:rPr>
                <w:sz w:val="18"/>
              </w:rPr>
              <w:t>2</w:t>
            </w:r>
          </w:p>
        </w:tc>
        <w:tc>
          <w:tcPr>
            <w:tcW w:type="dxa" w:w="1881"/>
          </w:tcPr>
          <w:p>
            <w:r>
              <w:rPr>
                <w:sz w:val="18"/>
              </w:rPr>
              <w:t>schedule_id</w:t>
            </w:r>
          </w:p>
        </w:tc>
        <w:tc>
          <w:tcPr>
            <w:tcW w:type="dxa" w:w="1881"/>
          </w:tcPr>
          <w:p>
            <w:r>
              <w:rPr>
                <w:sz w:val="18"/>
              </w:rPr>
              <w:t>BIGINT UNSIGNED</w:t>
            </w:r>
          </w:p>
        </w:tc>
        <w:tc>
          <w:tcPr>
            <w:tcW w:type="dxa" w:w="1881"/>
          </w:tcPr>
          <w:p>
            <w:r>
              <w:rPr>
                <w:sz w:val="18"/>
              </w:rPr>
              <w:t>FK -&gt; schedules.id, CASCADE</w:t>
            </w:r>
          </w:p>
        </w:tc>
        <w:tc>
          <w:tcPr>
            <w:tcW w:type="dxa" w:w="1881"/>
          </w:tcPr>
          <w:p>
            <w:r>
              <w:rPr>
                <w:sz w:val="18"/>
              </w:rPr>
              <w:t>Jadwal asal yang diminta tukar</w:t>
            </w:r>
          </w:p>
        </w:tc>
      </w:tr>
      <w:tr>
        <w:tc>
          <w:tcPr>
            <w:tcW w:type="dxa" w:w="1881"/>
          </w:tcPr>
          <w:p>
            <w:r>
              <w:rPr>
                <w:sz w:val="18"/>
              </w:rPr>
              <w:t>3</w:t>
            </w:r>
          </w:p>
        </w:tc>
        <w:tc>
          <w:tcPr>
            <w:tcW w:type="dxa" w:w="1881"/>
          </w:tcPr>
          <w:p>
            <w:r>
              <w:rPr>
                <w:sz w:val="18"/>
              </w:rPr>
              <w:t>target_schedule_id</w:t>
            </w:r>
          </w:p>
        </w:tc>
        <w:tc>
          <w:tcPr>
            <w:tcW w:type="dxa" w:w="1881"/>
          </w:tcPr>
          <w:p>
            <w:r>
              <w:rPr>
                <w:sz w:val="18"/>
              </w:rPr>
              <w:t>BIGINT UNSIGNED</w:t>
            </w:r>
          </w:p>
        </w:tc>
        <w:tc>
          <w:tcPr>
            <w:tcW w:type="dxa" w:w="1881"/>
          </w:tcPr>
          <w:p>
            <w:r>
              <w:rPr>
                <w:sz w:val="18"/>
              </w:rPr>
              <w:t>FK -&gt; schedules.id, NULLABLE, CASCADE</w:t>
            </w:r>
          </w:p>
        </w:tc>
        <w:tc>
          <w:tcPr>
            <w:tcW w:type="dxa" w:w="1881"/>
          </w:tcPr>
          <w:p>
            <w:r>
              <w:rPr>
                <w:sz w:val="18"/>
              </w:rPr>
              <w:t>Jadwal pengganti yang ditawarkan</w:t>
            </w:r>
          </w:p>
        </w:tc>
      </w:tr>
      <w:tr>
        <w:tc>
          <w:tcPr>
            <w:tcW w:type="dxa" w:w="1881"/>
          </w:tcPr>
          <w:p>
            <w:r>
              <w:rPr>
                <w:sz w:val="18"/>
              </w:rPr>
              <w:t>4</w:t>
            </w:r>
          </w:p>
        </w:tc>
        <w:tc>
          <w:tcPr>
            <w:tcW w:type="dxa" w:w="1881"/>
          </w:tcPr>
          <w:p>
            <w:r>
              <w:rPr>
                <w:sz w:val="18"/>
              </w:rPr>
              <w:t>requester_id</w:t>
            </w:r>
          </w:p>
        </w:tc>
        <w:tc>
          <w:tcPr>
            <w:tcW w:type="dxa" w:w="1881"/>
          </w:tcPr>
          <w:p>
            <w:r>
              <w:rPr>
                <w:sz w:val="18"/>
              </w:rPr>
              <w:t>BIGINT UNSIGNED</w:t>
            </w:r>
          </w:p>
        </w:tc>
        <w:tc>
          <w:tcPr>
            <w:tcW w:type="dxa" w:w="1881"/>
          </w:tcPr>
          <w:p>
            <w:r>
              <w:rPr>
                <w:sz w:val="18"/>
              </w:rPr>
              <w:t>FK -&gt; users.id, CASCADE</w:t>
            </w:r>
          </w:p>
        </w:tc>
        <w:tc>
          <w:tcPr>
            <w:tcW w:type="dxa" w:w="1881"/>
          </w:tcPr>
          <w:p>
            <w:r>
              <w:rPr>
                <w:sz w:val="18"/>
              </w:rPr>
              <w:t>Imam yang mengajukan permintaan</w:t>
            </w:r>
          </w:p>
        </w:tc>
      </w:tr>
      <w:tr>
        <w:tc>
          <w:tcPr>
            <w:tcW w:type="dxa" w:w="1881"/>
          </w:tcPr>
          <w:p>
            <w:r>
              <w:rPr>
                <w:sz w:val="18"/>
              </w:rPr>
              <w:t>5</w:t>
            </w:r>
          </w:p>
        </w:tc>
        <w:tc>
          <w:tcPr>
            <w:tcW w:type="dxa" w:w="1881"/>
          </w:tcPr>
          <w:p>
            <w:r>
              <w:rPr>
                <w:sz w:val="18"/>
              </w:rPr>
              <w:t>status</w:t>
            </w:r>
          </w:p>
        </w:tc>
        <w:tc>
          <w:tcPr>
            <w:tcW w:type="dxa" w:w="1881"/>
          </w:tcPr>
          <w:p>
            <w:r>
              <w:rPr>
                <w:sz w:val="18"/>
              </w:rPr>
              <w:t>ENUM('pending','accepted','rejected','expired')</w:t>
            </w:r>
          </w:p>
        </w:tc>
        <w:tc>
          <w:tcPr>
            <w:tcW w:type="dxa" w:w="1881"/>
          </w:tcPr>
          <w:p>
            <w:r>
              <w:rPr>
                <w:sz w:val="18"/>
              </w:rPr>
              <w:t>DEFAULT 'pending'</w:t>
            </w:r>
          </w:p>
        </w:tc>
        <w:tc>
          <w:tcPr>
            <w:tcW w:type="dxa" w:w="1881"/>
          </w:tcPr>
          <w:p>
            <w:r>
              <w:rPr>
                <w:sz w:val="18"/>
              </w:rPr>
              <w:t>Status permintaan swap</w:t>
            </w:r>
          </w:p>
        </w:tc>
      </w:tr>
      <w:tr>
        <w:tc>
          <w:tcPr>
            <w:tcW w:type="dxa" w:w="1881"/>
          </w:tcPr>
          <w:p>
            <w:r>
              <w:rPr>
                <w:sz w:val="18"/>
              </w:rPr>
              <w:t>6</w:t>
            </w:r>
          </w:p>
        </w:tc>
        <w:tc>
          <w:tcPr>
            <w:tcW w:type="dxa" w:w="1881"/>
          </w:tcPr>
          <w:p>
            <w:r>
              <w:rPr>
                <w:sz w:val="18"/>
              </w:rPr>
              <w:t>processed_at</w:t>
            </w:r>
          </w:p>
        </w:tc>
        <w:tc>
          <w:tcPr>
            <w:tcW w:type="dxa" w:w="1881"/>
          </w:tcPr>
          <w:p>
            <w:r>
              <w:rPr>
                <w:sz w:val="18"/>
              </w:rPr>
              <w:t>DATETIME</w:t>
            </w:r>
          </w:p>
        </w:tc>
        <w:tc>
          <w:tcPr>
            <w:tcW w:type="dxa" w:w="1881"/>
          </w:tcPr>
          <w:p>
            <w:r>
              <w:rPr>
                <w:sz w:val="18"/>
              </w:rPr>
              <w:t>NULLABLE</w:t>
            </w:r>
          </w:p>
        </w:tc>
        <w:tc>
          <w:tcPr>
            <w:tcW w:type="dxa" w:w="1881"/>
          </w:tcPr>
          <w:p>
            <w:r>
              <w:rPr>
                <w:sz w:val="18"/>
              </w:rPr>
              <w:t>Waktu swap diproses/disetujui/ditolak</w:t>
            </w:r>
          </w:p>
        </w:tc>
      </w:tr>
      <w:tr>
        <w:tc>
          <w:tcPr>
            <w:tcW w:type="dxa" w:w="1881"/>
          </w:tcPr>
          <w:p>
            <w:r>
              <w:rPr>
                <w:sz w:val="18"/>
              </w:rPr>
              <w:t>7</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pengajuan</w:t>
            </w:r>
          </w:p>
        </w:tc>
      </w:tr>
      <w:tr>
        <w:tc>
          <w:tcPr>
            <w:tcW w:type="dxa" w:w="1881"/>
          </w:tcPr>
          <w:p>
            <w:r>
              <w:rPr>
                <w:sz w:val="18"/>
              </w:rPr>
              <w:t>8</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8. Tabel fee_configs</w:t>
      </w:r>
    </w:p>
    <w:p>
      <w:pPr>
        <w:spacing w:after="160"/>
      </w:pPr>
      <w:r>
        <w:t>Menyimpan konfigurasi utama sistem insentif (fee) per musim Ramadan. Admin dapat mengatur mode perhitungan fee (per_schedule = dihitung per sholat, per_day = dihitung per hari). Kolom is_auto_approve_attendance jika diaktifkan akan otomatis meng-approve absensi Imam tanpa perlu validasi manual Admin, sehingga fee langsung terhitung.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konfigurasi</w:t>
            </w:r>
          </w:p>
        </w:tc>
      </w:tr>
      <w:tr>
        <w:tc>
          <w:tcPr>
            <w:tcW w:type="dxa" w:w="1881"/>
          </w:tcPr>
          <w:p>
            <w:r>
              <w:rPr>
                <w:sz w:val="18"/>
              </w:rPr>
              <w:t>2</w:t>
            </w:r>
          </w:p>
        </w:tc>
        <w:tc>
          <w:tcPr>
            <w:tcW w:type="dxa" w:w="1881"/>
          </w:tcPr>
          <w:p>
            <w:r>
              <w:rPr>
                <w:sz w:val="18"/>
              </w:rPr>
              <w:t>season_id</w:t>
            </w:r>
          </w:p>
        </w:tc>
        <w:tc>
          <w:tcPr>
            <w:tcW w:type="dxa" w:w="1881"/>
          </w:tcPr>
          <w:p>
            <w:r>
              <w:rPr>
                <w:sz w:val="18"/>
              </w:rPr>
              <w:t>BIGINT UNSIGNED</w:t>
            </w:r>
          </w:p>
        </w:tc>
        <w:tc>
          <w:tcPr>
            <w:tcW w:type="dxa" w:w="1881"/>
          </w:tcPr>
          <w:p>
            <w:r>
              <w:rPr>
                <w:sz w:val="18"/>
              </w:rPr>
              <w:t>FK -&gt; ramadan_seasons.id, CASCADE</w:t>
            </w:r>
          </w:p>
        </w:tc>
        <w:tc>
          <w:tcPr>
            <w:tcW w:type="dxa" w:w="1881"/>
          </w:tcPr>
          <w:p>
            <w:r>
              <w:rPr>
                <w:sz w:val="18"/>
              </w:rPr>
              <w:t>Musim yang berlaku</w:t>
            </w:r>
          </w:p>
        </w:tc>
      </w:tr>
      <w:tr>
        <w:tc>
          <w:tcPr>
            <w:tcW w:type="dxa" w:w="1881"/>
          </w:tcPr>
          <w:p>
            <w:r>
              <w:rPr>
                <w:sz w:val="18"/>
              </w:rPr>
              <w:t>3</w:t>
            </w:r>
          </w:p>
        </w:tc>
        <w:tc>
          <w:tcPr>
            <w:tcW w:type="dxa" w:w="1881"/>
          </w:tcPr>
          <w:p>
            <w:r>
              <w:rPr>
                <w:sz w:val="18"/>
              </w:rPr>
              <w:t>mode</w:t>
            </w:r>
          </w:p>
        </w:tc>
        <w:tc>
          <w:tcPr>
            <w:tcW w:type="dxa" w:w="1881"/>
          </w:tcPr>
          <w:p>
            <w:r>
              <w:rPr>
                <w:sz w:val="18"/>
              </w:rPr>
              <w:t>ENUM('per_schedule','per_day')</w:t>
            </w:r>
          </w:p>
        </w:tc>
        <w:tc>
          <w:tcPr>
            <w:tcW w:type="dxa" w:w="1881"/>
          </w:tcPr>
          <w:p>
            <w:r>
              <w:rPr>
                <w:sz w:val="18"/>
              </w:rPr>
              <w:t>DEFAULT 'per_schedule'</w:t>
            </w:r>
          </w:p>
        </w:tc>
        <w:tc>
          <w:tcPr>
            <w:tcW w:type="dxa" w:w="1881"/>
          </w:tcPr>
          <w:p>
            <w:r>
              <w:rPr>
                <w:sz w:val="18"/>
              </w:rPr>
              <w:t>Mode perhitungan fee</w:t>
            </w:r>
          </w:p>
        </w:tc>
      </w:tr>
      <w:tr>
        <w:tc>
          <w:tcPr>
            <w:tcW w:type="dxa" w:w="1881"/>
          </w:tcPr>
          <w:p>
            <w:r>
              <w:rPr>
                <w:sz w:val="18"/>
              </w:rPr>
              <w:t>4</w:t>
            </w:r>
          </w:p>
        </w:tc>
        <w:tc>
          <w:tcPr>
            <w:tcW w:type="dxa" w:w="1881"/>
          </w:tcPr>
          <w:p>
            <w:r>
              <w:rPr>
                <w:sz w:val="18"/>
              </w:rPr>
              <w:t>is_enabled</w:t>
            </w:r>
          </w:p>
        </w:tc>
        <w:tc>
          <w:tcPr>
            <w:tcW w:type="dxa" w:w="1881"/>
          </w:tcPr>
          <w:p>
            <w:r>
              <w:rPr>
                <w:sz w:val="18"/>
              </w:rPr>
              <w:t>BOOLEAN</w:t>
            </w:r>
          </w:p>
        </w:tc>
        <w:tc>
          <w:tcPr>
            <w:tcW w:type="dxa" w:w="1881"/>
          </w:tcPr>
          <w:p>
            <w:r>
              <w:rPr>
                <w:sz w:val="18"/>
              </w:rPr>
              <w:t>DEFAULT FALSE</w:t>
            </w:r>
          </w:p>
        </w:tc>
        <w:tc>
          <w:tcPr>
            <w:tcW w:type="dxa" w:w="1881"/>
          </w:tcPr>
          <w:p>
            <w:r>
              <w:rPr>
                <w:sz w:val="18"/>
              </w:rPr>
              <w:t>Apakah fitur fee diaktifkan</w:t>
            </w:r>
          </w:p>
        </w:tc>
      </w:tr>
      <w:tr>
        <w:tc>
          <w:tcPr>
            <w:tcW w:type="dxa" w:w="1881"/>
          </w:tcPr>
          <w:p>
            <w:r>
              <w:rPr>
                <w:sz w:val="18"/>
              </w:rPr>
              <w:t>5</w:t>
            </w:r>
          </w:p>
        </w:tc>
        <w:tc>
          <w:tcPr>
            <w:tcW w:type="dxa" w:w="1881"/>
          </w:tcPr>
          <w:p>
            <w:r>
              <w:rPr>
                <w:sz w:val="18"/>
              </w:rPr>
              <w:t>is_auto_approve_attendance</w:t>
            </w:r>
          </w:p>
        </w:tc>
        <w:tc>
          <w:tcPr>
            <w:tcW w:type="dxa" w:w="1881"/>
          </w:tcPr>
          <w:p>
            <w:r>
              <w:rPr>
                <w:sz w:val="18"/>
              </w:rPr>
              <w:t>BOOLEAN</w:t>
            </w:r>
          </w:p>
        </w:tc>
        <w:tc>
          <w:tcPr>
            <w:tcW w:type="dxa" w:w="1881"/>
          </w:tcPr>
          <w:p>
            <w:r>
              <w:rPr>
                <w:sz w:val="18"/>
              </w:rPr>
              <w:t>DEFAULT FALSE</w:t>
            </w:r>
          </w:p>
        </w:tc>
        <w:tc>
          <w:tcPr>
            <w:tcW w:type="dxa" w:w="1881"/>
          </w:tcPr>
          <w:p>
            <w:r>
              <w:rPr>
                <w:sz w:val="18"/>
              </w:rPr>
              <w:t>Otomatis approve absensi tanpa review</w:t>
            </w:r>
          </w:p>
        </w:tc>
      </w:tr>
      <w:tr>
        <w:tc>
          <w:tcPr>
            <w:tcW w:type="dxa" w:w="1881"/>
          </w:tcPr>
          <w:p>
            <w:r>
              <w:rPr>
                <w:sz w:val="18"/>
              </w:rPr>
              <w:t>6</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pembuatan</w:t>
            </w:r>
          </w:p>
        </w:tc>
      </w:tr>
      <w:tr>
        <w:tc>
          <w:tcPr>
            <w:tcW w:type="dxa" w:w="1881"/>
          </w:tcPr>
          <w:p>
            <w:r>
              <w:rPr>
                <w:sz w:val="18"/>
              </w:rPr>
              <w:t>7</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9. Tabel fee_details</w:t>
      </w:r>
    </w:p>
    <w:p>
      <w:pPr>
        <w:spacing w:after="160"/>
      </w:pPr>
      <w:r>
        <w:t>Menyimpan rincian nominal tarif per jenis sholat. Tabel ini merupakan anak dari fee_configs. Setiap jenis sholat dapat memiliki nominal yang berbeda (misal: Tarawih lebih besar dari Subuh). Nilai amount digunakan oleh FeeService untuk menghitung total pendapatan Imam secara on-the-fly berdasarkan jumlah absensi yang di-approve.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rincian tarif</w:t>
            </w:r>
          </w:p>
        </w:tc>
      </w:tr>
      <w:tr>
        <w:tc>
          <w:tcPr>
            <w:tcW w:type="dxa" w:w="1881"/>
          </w:tcPr>
          <w:p>
            <w:r>
              <w:rPr>
                <w:sz w:val="18"/>
              </w:rPr>
              <w:t>2</w:t>
            </w:r>
          </w:p>
        </w:tc>
        <w:tc>
          <w:tcPr>
            <w:tcW w:type="dxa" w:w="1881"/>
          </w:tcPr>
          <w:p>
            <w:r>
              <w:rPr>
                <w:sz w:val="18"/>
              </w:rPr>
              <w:t>fee_config_id</w:t>
            </w:r>
          </w:p>
        </w:tc>
        <w:tc>
          <w:tcPr>
            <w:tcW w:type="dxa" w:w="1881"/>
          </w:tcPr>
          <w:p>
            <w:r>
              <w:rPr>
                <w:sz w:val="18"/>
              </w:rPr>
              <w:t>BIGINT UNSIGNED</w:t>
            </w:r>
          </w:p>
        </w:tc>
        <w:tc>
          <w:tcPr>
            <w:tcW w:type="dxa" w:w="1881"/>
          </w:tcPr>
          <w:p>
            <w:r>
              <w:rPr>
                <w:sz w:val="18"/>
              </w:rPr>
              <w:t>FK -&gt; fee_configs.id, CASCADE</w:t>
            </w:r>
          </w:p>
        </w:tc>
        <w:tc>
          <w:tcPr>
            <w:tcW w:type="dxa" w:w="1881"/>
          </w:tcPr>
          <w:p>
            <w:r>
              <w:rPr>
                <w:sz w:val="18"/>
              </w:rPr>
              <w:t>Referensi ke induk konfigurasi</w:t>
            </w:r>
          </w:p>
        </w:tc>
      </w:tr>
      <w:tr>
        <w:tc>
          <w:tcPr>
            <w:tcW w:type="dxa" w:w="1881"/>
          </w:tcPr>
          <w:p>
            <w:r>
              <w:rPr>
                <w:sz w:val="18"/>
              </w:rPr>
              <w:t>3</w:t>
            </w:r>
          </w:p>
        </w:tc>
        <w:tc>
          <w:tcPr>
            <w:tcW w:type="dxa" w:w="1881"/>
          </w:tcPr>
          <w:p>
            <w:r>
              <w:rPr>
                <w:sz w:val="18"/>
              </w:rPr>
              <w:t>prayer_type_id</w:t>
            </w:r>
          </w:p>
        </w:tc>
        <w:tc>
          <w:tcPr>
            <w:tcW w:type="dxa" w:w="1881"/>
          </w:tcPr>
          <w:p>
            <w:r>
              <w:rPr>
                <w:sz w:val="18"/>
              </w:rPr>
              <w:t>BIGINT UNSIGNED</w:t>
            </w:r>
          </w:p>
        </w:tc>
        <w:tc>
          <w:tcPr>
            <w:tcW w:type="dxa" w:w="1881"/>
          </w:tcPr>
          <w:p>
            <w:r>
              <w:rPr>
                <w:sz w:val="18"/>
              </w:rPr>
              <w:t>FK -&gt; prayer_types.id, NULLABLE</w:t>
            </w:r>
          </w:p>
        </w:tc>
        <w:tc>
          <w:tcPr>
            <w:tcW w:type="dxa" w:w="1881"/>
          </w:tcPr>
          <w:p>
            <w:r>
              <w:rPr>
                <w:sz w:val="18"/>
              </w:rPr>
              <w:t>Jenis sholat yang diberi tarif</w:t>
            </w:r>
          </w:p>
        </w:tc>
      </w:tr>
      <w:tr>
        <w:tc>
          <w:tcPr>
            <w:tcW w:type="dxa" w:w="1881"/>
          </w:tcPr>
          <w:p>
            <w:r>
              <w:rPr>
                <w:sz w:val="18"/>
              </w:rPr>
              <w:t>4</w:t>
            </w:r>
          </w:p>
        </w:tc>
        <w:tc>
          <w:tcPr>
            <w:tcW w:type="dxa" w:w="1881"/>
          </w:tcPr>
          <w:p>
            <w:r>
              <w:rPr>
                <w:sz w:val="18"/>
              </w:rPr>
              <w:t>amount</w:t>
            </w:r>
          </w:p>
        </w:tc>
        <w:tc>
          <w:tcPr>
            <w:tcW w:type="dxa" w:w="1881"/>
          </w:tcPr>
          <w:p>
            <w:r>
              <w:rPr>
                <w:sz w:val="18"/>
              </w:rPr>
              <w:t>DECIMAL(12,2)</w:t>
            </w:r>
          </w:p>
        </w:tc>
        <w:tc>
          <w:tcPr>
            <w:tcW w:type="dxa" w:w="1881"/>
          </w:tcPr>
          <w:p>
            <w:r>
              <w:rPr>
                <w:sz w:val="18"/>
              </w:rPr>
              <w:t>DEFAULT 0</w:t>
            </w:r>
          </w:p>
        </w:tc>
        <w:tc>
          <w:tcPr>
            <w:tcW w:type="dxa" w:w="1881"/>
          </w:tcPr>
          <w:p>
            <w:r>
              <w:rPr>
                <w:sz w:val="18"/>
              </w:rPr>
              <w:t>Nominal fee dalam Rupiah</w:t>
            </w:r>
          </w:p>
        </w:tc>
      </w:tr>
      <w:tr>
        <w:tc>
          <w:tcPr>
            <w:tcW w:type="dxa" w:w="1881"/>
          </w:tcPr>
          <w:p>
            <w:r>
              <w:rPr>
                <w:sz w:val="18"/>
              </w:rPr>
              <w:t>5</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pembuatan</w:t>
            </w:r>
          </w:p>
        </w:tc>
      </w:tr>
      <w:tr>
        <w:tc>
          <w:tcPr>
            <w:tcW w:type="dxa" w:w="1881"/>
          </w:tcPr>
          <w:p>
            <w:r>
              <w:rPr>
                <w:sz w:val="18"/>
              </w:rPr>
              <w:t>6</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10. Tabel notification_logs</w:t>
      </w:r>
    </w:p>
    <w:p>
      <w:pPr>
        <w:spacing w:after="160"/>
      </w:pPr>
      <w:r>
        <w:t>Mencatat seluruh riwayat notifikasi yang dikirim oleh sistem kepada setiap Imam. Setiap kali sistem mengirimkan reminder sholat, pemberitahuan swap, atau broadcast dari Admin, satu record dibuat di tabel ini. Kolom channel mencatat kanal pengiriman (database, whatsapp, email), sedangkan payload berisi data JSON lengkap isi notifikasi. Tabel ini juga berfungsi sebagai audit trail untuk memastikan tidak ada notifikasi yang terlewat. INDEX: (user_id, schedule_id, type).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log</w:t>
            </w:r>
          </w:p>
        </w:tc>
      </w:tr>
      <w:tr>
        <w:tc>
          <w:tcPr>
            <w:tcW w:type="dxa" w:w="1881"/>
          </w:tcPr>
          <w:p>
            <w:r>
              <w:rPr>
                <w:sz w:val="18"/>
              </w:rPr>
              <w:t>2</w:t>
            </w:r>
          </w:p>
        </w:tc>
        <w:tc>
          <w:tcPr>
            <w:tcW w:type="dxa" w:w="1881"/>
          </w:tcPr>
          <w:p>
            <w:r>
              <w:rPr>
                <w:sz w:val="18"/>
              </w:rPr>
              <w:t>user_id</w:t>
            </w:r>
          </w:p>
        </w:tc>
        <w:tc>
          <w:tcPr>
            <w:tcW w:type="dxa" w:w="1881"/>
          </w:tcPr>
          <w:p>
            <w:r>
              <w:rPr>
                <w:sz w:val="18"/>
              </w:rPr>
              <w:t>BIGINT UNSIGNED</w:t>
            </w:r>
          </w:p>
        </w:tc>
        <w:tc>
          <w:tcPr>
            <w:tcW w:type="dxa" w:w="1881"/>
          </w:tcPr>
          <w:p>
            <w:r>
              <w:rPr>
                <w:sz w:val="18"/>
              </w:rPr>
              <w:t>FK -&gt; users.id, CASCADE</w:t>
            </w:r>
          </w:p>
        </w:tc>
        <w:tc>
          <w:tcPr>
            <w:tcW w:type="dxa" w:w="1881"/>
          </w:tcPr>
          <w:p>
            <w:r>
              <w:rPr>
                <w:sz w:val="18"/>
              </w:rPr>
              <w:t>Imam penerima notifikasi</w:t>
            </w:r>
          </w:p>
        </w:tc>
      </w:tr>
      <w:tr>
        <w:tc>
          <w:tcPr>
            <w:tcW w:type="dxa" w:w="1881"/>
          </w:tcPr>
          <w:p>
            <w:r>
              <w:rPr>
                <w:sz w:val="18"/>
              </w:rPr>
              <w:t>3</w:t>
            </w:r>
          </w:p>
        </w:tc>
        <w:tc>
          <w:tcPr>
            <w:tcW w:type="dxa" w:w="1881"/>
          </w:tcPr>
          <w:p>
            <w:r>
              <w:rPr>
                <w:sz w:val="18"/>
              </w:rPr>
              <w:t>schedule_id</w:t>
            </w:r>
          </w:p>
        </w:tc>
        <w:tc>
          <w:tcPr>
            <w:tcW w:type="dxa" w:w="1881"/>
          </w:tcPr>
          <w:p>
            <w:r>
              <w:rPr>
                <w:sz w:val="18"/>
              </w:rPr>
              <w:t>BIGINT UNSIGNED</w:t>
            </w:r>
          </w:p>
        </w:tc>
        <w:tc>
          <w:tcPr>
            <w:tcW w:type="dxa" w:w="1881"/>
          </w:tcPr>
          <w:p>
            <w:r>
              <w:rPr>
                <w:sz w:val="18"/>
              </w:rPr>
              <w:t>FK -&gt; schedules.id, NULLABLE</w:t>
            </w:r>
          </w:p>
        </w:tc>
        <w:tc>
          <w:tcPr>
            <w:tcW w:type="dxa" w:w="1881"/>
          </w:tcPr>
          <w:p>
            <w:r>
              <w:rPr>
                <w:sz w:val="18"/>
              </w:rPr>
              <w:t>Jadwal terkait (jika relevan)</w:t>
            </w:r>
          </w:p>
        </w:tc>
      </w:tr>
      <w:tr>
        <w:tc>
          <w:tcPr>
            <w:tcW w:type="dxa" w:w="1881"/>
          </w:tcPr>
          <w:p>
            <w:r>
              <w:rPr>
                <w:sz w:val="18"/>
              </w:rPr>
              <w:t>4</w:t>
            </w:r>
          </w:p>
        </w:tc>
        <w:tc>
          <w:tcPr>
            <w:tcW w:type="dxa" w:w="1881"/>
          </w:tcPr>
          <w:p>
            <w:r>
              <w:rPr>
                <w:sz w:val="18"/>
              </w:rPr>
              <w:t>channel</w:t>
            </w:r>
          </w:p>
        </w:tc>
        <w:tc>
          <w:tcPr>
            <w:tcW w:type="dxa" w:w="1881"/>
          </w:tcPr>
          <w:p>
            <w:r>
              <w:rPr>
                <w:sz w:val="18"/>
              </w:rPr>
              <w:t>VARCHAR(255)</w:t>
            </w:r>
          </w:p>
        </w:tc>
        <w:tc>
          <w:tcPr>
            <w:tcW w:type="dxa" w:w="1881"/>
          </w:tcPr>
          <w:p>
            <w:r>
              <w:rPr>
                <w:sz w:val="18"/>
              </w:rPr>
              <w:t>NOT NULL</w:t>
            </w:r>
          </w:p>
        </w:tc>
        <w:tc>
          <w:tcPr>
            <w:tcW w:type="dxa" w:w="1881"/>
          </w:tcPr>
          <w:p>
            <w:r>
              <w:rPr>
                <w:sz w:val="18"/>
              </w:rPr>
              <w:t>Kanal pengiriman (database, whatsapp, email)</w:t>
            </w:r>
          </w:p>
        </w:tc>
      </w:tr>
      <w:tr>
        <w:tc>
          <w:tcPr>
            <w:tcW w:type="dxa" w:w="1881"/>
          </w:tcPr>
          <w:p>
            <w:r>
              <w:rPr>
                <w:sz w:val="18"/>
              </w:rPr>
              <w:t>5</w:t>
            </w:r>
          </w:p>
        </w:tc>
        <w:tc>
          <w:tcPr>
            <w:tcW w:type="dxa" w:w="1881"/>
          </w:tcPr>
          <w:p>
            <w:r>
              <w:rPr>
                <w:sz w:val="18"/>
              </w:rPr>
              <w:t>type</w:t>
            </w:r>
          </w:p>
        </w:tc>
        <w:tc>
          <w:tcPr>
            <w:tcW w:type="dxa" w:w="1881"/>
          </w:tcPr>
          <w:p>
            <w:r>
              <w:rPr>
                <w:sz w:val="18"/>
              </w:rPr>
              <w:t>VARCHAR(255)</w:t>
            </w:r>
          </w:p>
        </w:tc>
        <w:tc>
          <w:tcPr>
            <w:tcW w:type="dxa" w:w="1881"/>
          </w:tcPr>
          <w:p>
            <w:r>
              <w:rPr>
                <w:sz w:val="18"/>
              </w:rPr>
              <w:t>NOT NULL</w:t>
            </w:r>
          </w:p>
        </w:tc>
        <w:tc>
          <w:tcPr>
            <w:tcW w:type="dxa" w:w="1881"/>
          </w:tcPr>
          <w:p>
            <w:r>
              <w:rPr>
                <w:sz w:val="18"/>
              </w:rPr>
              <w:t>Tipe notifikasi (reminder, swap_request, broadcast)</w:t>
            </w:r>
          </w:p>
        </w:tc>
      </w:tr>
      <w:tr>
        <w:tc>
          <w:tcPr>
            <w:tcW w:type="dxa" w:w="1881"/>
          </w:tcPr>
          <w:p>
            <w:r>
              <w:rPr>
                <w:sz w:val="18"/>
              </w:rPr>
              <w:t>6</w:t>
            </w:r>
          </w:p>
        </w:tc>
        <w:tc>
          <w:tcPr>
            <w:tcW w:type="dxa" w:w="1881"/>
          </w:tcPr>
          <w:p>
            <w:r>
              <w:rPr>
                <w:sz w:val="18"/>
              </w:rPr>
              <w:t>payload</w:t>
            </w:r>
          </w:p>
        </w:tc>
        <w:tc>
          <w:tcPr>
            <w:tcW w:type="dxa" w:w="1881"/>
          </w:tcPr>
          <w:p>
            <w:r>
              <w:rPr>
                <w:sz w:val="18"/>
              </w:rPr>
              <w:t>JSON</w:t>
            </w:r>
          </w:p>
        </w:tc>
        <w:tc>
          <w:tcPr>
            <w:tcW w:type="dxa" w:w="1881"/>
          </w:tcPr>
          <w:p>
            <w:r>
              <w:rPr>
                <w:sz w:val="18"/>
              </w:rPr>
              <w:t>NULLABLE</w:t>
            </w:r>
          </w:p>
        </w:tc>
        <w:tc>
          <w:tcPr>
            <w:tcW w:type="dxa" w:w="1881"/>
          </w:tcPr>
          <w:p>
            <w:r>
              <w:rPr>
                <w:sz w:val="18"/>
              </w:rPr>
              <w:t>Data lengkap isi notifikasi dalam format JSON</w:t>
            </w:r>
          </w:p>
        </w:tc>
      </w:tr>
      <w:tr>
        <w:tc>
          <w:tcPr>
            <w:tcW w:type="dxa" w:w="1881"/>
          </w:tcPr>
          <w:p>
            <w:r>
              <w:rPr>
                <w:sz w:val="18"/>
              </w:rPr>
              <w:t>7</w:t>
            </w:r>
          </w:p>
        </w:tc>
        <w:tc>
          <w:tcPr>
            <w:tcW w:type="dxa" w:w="1881"/>
          </w:tcPr>
          <w:p>
            <w:r>
              <w:rPr>
                <w:sz w:val="18"/>
              </w:rPr>
              <w:t>status</w:t>
            </w:r>
          </w:p>
        </w:tc>
        <w:tc>
          <w:tcPr>
            <w:tcW w:type="dxa" w:w="1881"/>
          </w:tcPr>
          <w:p>
            <w:r>
              <w:rPr>
                <w:sz w:val="18"/>
              </w:rPr>
              <w:t>VARCHAR(50)</w:t>
            </w:r>
          </w:p>
        </w:tc>
        <w:tc>
          <w:tcPr>
            <w:tcW w:type="dxa" w:w="1881"/>
          </w:tcPr>
          <w:p>
            <w:r>
              <w:rPr>
                <w:sz w:val="18"/>
              </w:rPr>
              <w:t>DEFAULT 'pending'</w:t>
            </w:r>
          </w:p>
        </w:tc>
        <w:tc>
          <w:tcPr>
            <w:tcW w:type="dxa" w:w="1881"/>
          </w:tcPr>
          <w:p>
            <w:r>
              <w:rPr>
                <w:sz w:val="18"/>
              </w:rPr>
              <w:t>Status pengiriman (sent, failed, pending)</w:t>
            </w:r>
          </w:p>
        </w:tc>
      </w:tr>
      <w:tr>
        <w:tc>
          <w:tcPr>
            <w:tcW w:type="dxa" w:w="1881"/>
          </w:tcPr>
          <w:p>
            <w:r>
              <w:rPr>
                <w:sz w:val="18"/>
              </w:rPr>
              <w:t>8</w:t>
            </w:r>
          </w:p>
        </w:tc>
        <w:tc>
          <w:tcPr>
            <w:tcW w:type="dxa" w:w="1881"/>
          </w:tcPr>
          <w:p>
            <w:r>
              <w:rPr>
                <w:sz w:val="18"/>
              </w:rPr>
              <w:t>error_message</w:t>
            </w:r>
          </w:p>
        </w:tc>
        <w:tc>
          <w:tcPr>
            <w:tcW w:type="dxa" w:w="1881"/>
          </w:tcPr>
          <w:p>
            <w:r>
              <w:rPr>
                <w:sz w:val="18"/>
              </w:rPr>
              <w:t>TEXT</w:t>
            </w:r>
          </w:p>
        </w:tc>
        <w:tc>
          <w:tcPr>
            <w:tcW w:type="dxa" w:w="1881"/>
          </w:tcPr>
          <w:p>
            <w:r>
              <w:rPr>
                <w:sz w:val="18"/>
              </w:rPr>
              <w:t>NULLABLE</w:t>
            </w:r>
          </w:p>
        </w:tc>
        <w:tc>
          <w:tcPr>
            <w:tcW w:type="dxa" w:w="1881"/>
          </w:tcPr>
          <w:p>
            <w:r>
              <w:rPr>
                <w:sz w:val="18"/>
              </w:rPr>
              <w:t>Pesan error jika gagal terkirim</w:t>
            </w:r>
          </w:p>
        </w:tc>
      </w:tr>
      <w:tr>
        <w:tc>
          <w:tcPr>
            <w:tcW w:type="dxa" w:w="1881"/>
          </w:tcPr>
          <w:p>
            <w:r>
              <w:rPr>
                <w:sz w:val="18"/>
              </w:rPr>
              <w:t>9</w:t>
            </w:r>
          </w:p>
        </w:tc>
        <w:tc>
          <w:tcPr>
            <w:tcW w:type="dxa" w:w="1881"/>
          </w:tcPr>
          <w:p>
            <w:r>
              <w:rPr>
                <w:sz w:val="18"/>
              </w:rPr>
              <w:t>sent_at</w:t>
            </w:r>
          </w:p>
        </w:tc>
        <w:tc>
          <w:tcPr>
            <w:tcW w:type="dxa" w:w="1881"/>
          </w:tcPr>
          <w:p>
            <w:r>
              <w:rPr>
                <w:sz w:val="18"/>
              </w:rPr>
              <w:t>DATETIME</w:t>
            </w:r>
          </w:p>
        </w:tc>
        <w:tc>
          <w:tcPr>
            <w:tcW w:type="dxa" w:w="1881"/>
          </w:tcPr>
          <w:p>
            <w:r>
              <w:rPr>
                <w:sz w:val="18"/>
              </w:rPr>
              <w:t>NULLABLE</w:t>
            </w:r>
          </w:p>
        </w:tc>
        <w:tc>
          <w:tcPr>
            <w:tcW w:type="dxa" w:w="1881"/>
          </w:tcPr>
          <w:p>
            <w:r>
              <w:rPr>
                <w:sz w:val="18"/>
              </w:rPr>
              <w:t>Waktu notifikasi berhasil terkirim</w:t>
            </w:r>
          </w:p>
        </w:tc>
      </w:tr>
      <w:tr>
        <w:tc>
          <w:tcPr>
            <w:tcW w:type="dxa" w:w="1881"/>
          </w:tcPr>
          <w:p>
            <w:r>
              <w:rPr>
                <w:sz w:val="18"/>
              </w:rPr>
              <w:t>10</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record dibuat</w:t>
            </w:r>
          </w:p>
        </w:tc>
      </w:tr>
      <w:tr>
        <w:tc>
          <w:tcPr>
            <w:tcW w:type="dxa" w:w="1881"/>
          </w:tcPr>
          <w:p>
            <w:r>
              <w:rPr>
                <w:sz w:val="18"/>
              </w:rPr>
              <w:t>11</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11. Tabel notification_configs</w:t>
      </w:r>
    </w:p>
    <w:p>
      <w:pPr>
        <w:spacing w:after="160"/>
      </w:pPr>
      <w:r>
        <w:t>Tabel konfigurasi global (singleton, hanya memiliki 1 baris data) untuk mengatur perilaku sistem notifikasi. Admin dapat menentukan berapa menit sebelum waktu sholat sistem akan mengirim Reminder Pertama (reminder_1_minutes, default 90 menit) dan apakah Reminder Kedua diaktifkan (enable_reminder_2, default mati). Kolom channels mengatur kanal mana saja yang aktif.</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w:t>
            </w:r>
          </w:p>
        </w:tc>
      </w:tr>
      <w:tr>
        <w:tc>
          <w:tcPr>
            <w:tcW w:type="dxa" w:w="1881"/>
          </w:tcPr>
          <w:p>
            <w:r>
              <w:rPr>
                <w:sz w:val="18"/>
              </w:rPr>
              <w:t>2</w:t>
            </w:r>
          </w:p>
        </w:tc>
        <w:tc>
          <w:tcPr>
            <w:tcW w:type="dxa" w:w="1881"/>
          </w:tcPr>
          <w:p>
            <w:r>
              <w:rPr>
                <w:sz w:val="18"/>
              </w:rPr>
              <w:t>channels</w:t>
            </w:r>
          </w:p>
        </w:tc>
        <w:tc>
          <w:tcPr>
            <w:tcW w:type="dxa" w:w="1881"/>
          </w:tcPr>
          <w:p>
            <w:r>
              <w:rPr>
                <w:sz w:val="18"/>
              </w:rPr>
              <w:t>VARCHAR(255)</w:t>
            </w:r>
          </w:p>
        </w:tc>
        <w:tc>
          <w:tcPr>
            <w:tcW w:type="dxa" w:w="1881"/>
          </w:tcPr>
          <w:p>
            <w:r>
              <w:rPr>
                <w:sz w:val="18"/>
              </w:rPr>
              <w:t>DEFAULT 'database,whatsapp'</w:t>
            </w:r>
          </w:p>
        </w:tc>
        <w:tc>
          <w:tcPr>
            <w:tcW w:type="dxa" w:w="1881"/>
          </w:tcPr>
          <w:p>
            <w:r>
              <w:rPr>
                <w:sz w:val="18"/>
              </w:rPr>
              <w:t>Kanal pengiriman aktif (dipisah koma)</w:t>
            </w:r>
          </w:p>
        </w:tc>
      </w:tr>
      <w:tr>
        <w:tc>
          <w:tcPr>
            <w:tcW w:type="dxa" w:w="1881"/>
          </w:tcPr>
          <w:p>
            <w:r>
              <w:rPr>
                <w:sz w:val="18"/>
              </w:rPr>
              <w:t>3</w:t>
            </w:r>
          </w:p>
        </w:tc>
        <w:tc>
          <w:tcPr>
            <w:tcW w:type="dxa" w:w="1881"/>
          </w:tcPr>
          <w:p>
            <w:r>
              <w:rPr>
                <w:sz w:val="18"/>
              </w:rPr>
              <w:t>reminder_1_minutes</w:t>
            </w:r>
          </w:p>
        </w:tc>
        <w:tc>
          <w:tcPr>
            <w:tcW w:type="dxa" w:w="1881"/>
          </w:tcPr>
          <w:p>
            <w:r>
              <w:rPr>
                <w:sz w:val="18"/>
              </w:rPr>
              <w:t>INT</w:t>
            </w:r>
          </w:p>
        </w:tc>
        <w:tc>
          <w:tcPr>
            <w:tcW w:type="dxa" w:w="1881"/>
          </w:tcPr>
          <w:p>
            <w:r>
              <w:rPr>
                <w:sz w:val="18"/>
              </w:rPr>
              <w:t>DEFAULT 90</w:t>
            </w:r>
          </w:p>
        </w:tc>
        <w:tc>
          <w:tcPr>
            <w:tcW w:type="dxa" w:w="1881"/>
          </w:tcPr>
          <w:p>
            <w:r>
              <w:rPr>
                <w:sz w:val="18"/>
              </w:rPr>
              <w:t>Menit sebelum sholat untuk Reminder Pertama</w:t>
            </w:r>
          </w:p>
        </w:tc>
      </w:tr>
      <w:tr>
        <w:tc>
          <w:tcPr>
            <w:tcW w:type="dxa" w:w="1881"/>
          </w:tcPr>
          <w:p>
            <w:r>
              <w:rPr>
                <w:sz w:val="18"/>
              </w:rPr>
              <w:t>4</w:t>
            </w:r>
          </w:p>
        </w:tc>
        <w:tc>
          <w:tcPr>
            <w:tcW w:type="dxa" w:w="1881"/>
          </w:tcPr>
          <w:p>
            <w:r>
              <w:rPr>
                <w:sz w:val="18"/>
              </w:rPr>
              <w:t>enable_reminder_2</w:t>
            </w:r>
          </w:p>
        </w:tc>
        <w:tc>
          <w:tcPr>
            <w:tcW w:type="dxa" w:w="1881"/>
          </w:tcPr>
          <w:p>
            <w:r>
              <w:rPr>
                <w:sz w:val="18"/>
              </w:rPr>
              <w:t>BOOLEAN</w:t>
            </w:r>
          </w:p>
        </w:tc>
        <w:tc>
          <w:tcPr>
            <w:tcW w:type="dxa" w:w="1881"/>
          </w:tcPr>
          <w:p>
            <w:r>
              <w:rPr>
                <w:sz w:val="18"/>
              </w:rPr>
              <w:t>DEFAULT FALSE</w:t>
            </w:r>
          </w:p>
        </w:tc>
        <w:tc>
          <w:tcPr>
            <w:tcW w:type="dxa" w:w="1881"/>
          </w:tcPr>
          <w:p>
            <w:r>
              <w:rPr>
                <w:sz w:val="18"/>
              </w:rPr>
              <w:t>Aktifkan pengingat kedua (ya/tidak)</w:t>
            </w:r>
          </w:p>
        </w:tc>
      </w:tr>
      <w:tr>
        <w:tc>
          <w:tcPr>
            <w:tcW w:type="dxa" w:w="1881"/>
          </w:tcPr>
          <w:p>
            <w:r>
              <w:rPr>
                <w:sz w:val="18"/>
              </w:rPr>
              <w:t>5</w:t>
            </w:r>
          </w:p>
        </w:tc>
        <w:tc>
          <w:tcPr>
            <w:tcW w:type="dxa" w:w="1881"/>
          </w:tcPr>
          <w:p>
            <w:r>
              <w:rPr>
                <w:sz w:val="18"/>
              </w:rPr>
              <w:t>reminder_2_minutes</w:t>
            </w:r>
          </w:p>
        </w:tc>
        <w:tc>
          <w:tcPr>
            <w:tcW w:type="dxa" w:w="1881"/>
          </w:tcPr>
          <w:p>
            <w:r>
              <w:rPr>
                <w:sz w:val="18"/>
              </w:rPr>
              <w:t>INT</w:t>
            </w:r>
          </w:p>
        </w:tc>
        <w:tc>
          <w:tcPr>
            <w:tcW w:type="dxa" w:w="1881"/>
          </w:tcPr>
          <w:p>
            <w:r>
              <w:rPr>
                <w:sz w:val="18"/>
              </w:rPr>
              <w:t>DEFAULT 30</w:t>
            </w:r>
          </w:p>
        </w:tc>
        <w:tc>
          <w:tcPr>
            <w:tcW w:type="dxa" w:w="1881"/>
          </w:tcPr>
          <w:p>
            <w:r>
              <w:rPr>
                <w:sz w:val="18"/>
              </w:rPr>
              <w:t>Menit sebelum sholat untuk Reminder Kedua</w:t>
            </w:r>
          </w:p>
        </w:tc>
      </w:tr>
      <w:tr>
        <w:tc>
          <w:tcPr>
            <w:tcW w:type="dxa" w:w="1881"/>
          </w:tcPr>
          <w:p>
            <w:r>
              <w:rPr>
                <w:sz w:val="18"/>
              </w:rPr>
              <w:t>6</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pembuatan</w:t>
            </w:r>
          </w:p>
        </w:tc>
      </w:tr>
      <w:tr>
        <w:tc>
          <w:tcPr>
            <w:tcW w:type="dxa" w:w="1881"/>
          </w:tcPr>
          <w:p>
            <w:r>
              <w:rPr>
                <w:sz w:val="18"/>
              </w:rPr>
              <w:t>7</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p>
      <w:pPr>
        <w:pStyle w:val="Heading2"/>
      </w:pPr>
      <w:r>
        <w:t>12. Tabel personal_access_tokens</w:t>
      </w:r>
    </w:p>
    <w:p>
      <w:pPr>
        <w:spacing w:after="160"/>
      </w:pPr>
      <w:r>
        <w:t>Tabel bawaan Laravel Sanctum yang menyimpan token autentikasi API untuk aplikasi mobile Flutter. Setiap kali Imam berhasil login melalui aplikasi mobile, sistem membuat satu token baru di tabel ini. Token ini dikirimkan sebagai header Bearer di setiap request API berikutnya untuk memverifikasi identitas Imam. Token dapat memiliki masa kadaluarsa (expires_at) dan mencatat waktu terakhir digunakan (last_used_at).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No</w:t>
            </w:r>
          </w:p>
        </w:tc>
        <w:tc>
          <w:tcPr>
            <w:tcW w:type="dxa" w:w="1881"/>
          </w:tcPr>
          <w:p>
            <w:r>
              <w:rPr>
                <w:b/>
                <w:sz w:val="18"/>
              </w:rPr>
              <w:t>Nama Kolom</w:t>
            </w:r>
          </w:p>
        </w:tc>
        <w:tc>
          <w:tcPr>
            <w:tcW w:type="dxa" w:w="1881"/>
          </w:tcPr>
          <w:p>
            <w:r>
              <w:rPr>
                <w:b/>
                <w:sz w:val="18"/>
              </w:rPr>
              <w:t>Tipe Data</w:t>
            </w:r>
          </w:p>
        </w:tc>
        <w:tc>
          <w:tcPr>
            <w:tcW w:type="dxa" w:w="1881"/>
          </w:tcPr>
          <w:p>
            <w:r>
              <w:rPr>
                <w:b/>
                <w:sz w:val="18"/>
              </w:rPr>
              <w:t>Constraint</w:t>
            </w:r>
          </w:p>
        </w:tc>
        <w:tc>
          <w:tcPr>
            <w:tcW w:type="dxa" w:w="1881"/>
          </w:tcPr>
          <w:p>
            <w:r>
              <w:rPr>
                <w:b/>
                <w:sz w:val="18"/>
              </w:rPr>
              <w:t>Keterangan</w:t>
            </w:r>
          </w:p>
        </w:tc>
      </w:tr>
      <w:tr>
        <w:tc>
          <w:tcPr>
            <w:tcW w:type="dxa" w:w="1881"/>
          </w:tcPr>
          <w:p>
            <w:r>
              <w:rPr>
                <w:sz w:val="18"/>
              </w:rPr>
              <w:t>1</w:t>
            </w:r>
          </w:p>
        </w:tc>
        <w:tc>
          <w:tcPr>
            <w:tcW w:type="dxa" w:w="1881"/>
          </w:tcPr>
          <w:p>
            <w:r>
              <w:rPr>
                <w:sz w:val="18"/>
              </w:rPr>
              <w:t>id</w:t>
            </w:r>
          </w:p>
        </w:tc>
        <w:tc>
          <w:tcPr>
            <w:tcW w:type="dxa" w:w="1881"/>
          </w:tcPr>
          <w:p>
            <w:r>
              <w:rPr>
                <w:sz w:val="18"/>
              </w:rPr>
              <w:t>BIGINT UNSIGNED</w:t>
            </w:r>
          </w:p>
        </w:tc>
        <w:tc>
          <w:tcPr>
            <w:tcW w:type="dxa" w:w="1881"/>
          </w:tcPr>
          <w:p>
            <w:r>
              <w:rPr>
                <w:sz w:val="18"/>
              </w:rPr>
              <w:t>PK, AUTO_INCREMENT</w:t>
            </w:r>
          </w:p>
        </w:tc>
        <w:tc>
          <w:tcPr>
            <w:tcW w:type="dxa" w:w="1881"/>
          </w:tcPr>
          <w:p>
            <w:r>
              <w:rPr>
                <w:sz w:val="18"/>
              </w:rPr>
              <w:t>ID unik token</w:t>
            </w:r>
          </w:p>
        </w:tc>
      </w:tr>
      <w:tr>
        <w:tc>
          <w:tcPr>
            <w:tcW w:type="dxa" w:w="1881"/>
          </w:tcPr>
          <w:p>
            <w:r>
              <w:rPr>
                <w:sz w:val="18"/>
              </w:rPr>
              <w:t>2</w:t>
            </w:r>
          </w:p>
        </w:tc>
        <w:tc>
          <w:tcPr>
            <w:tcW w:type="dxa" w:w="1881"/>
          </w:tcPr>
          <w:p>
            <w:r>
              <w:rPr>
                <w:sz w:val="18"/>
              </w:rPr>
              <w:t>tokenable_type</w:t>
            </w:r>
          </w:p>
        </w:tc>
        <w:tc>
          <w:tcPr>
            <w:tcW w:type="dxa" w:w="1881"/>
          </w:tcPr>
          <w:p>
            <w:r>
              <w:rPr>
                <w:sz w:val="18"/>
              </w:rPr>
              <w:t>VARCHAR(255)</w:t>
            </w:r>
          </w:p>
        </w:tc>
        <w:tc>
          <w:tcPr>
            <w:tcW w:type="dxa" w:w="1881"/>
          </w:tcPr>
          <w:p>
            <w:r>
              <w:rPr>
                <w:sz w:val="18"/>
              </w:rPr>
              <w:t>NOT NULL</w:t>
            </w:r>
          </w:p>
        </w:tc>
        <w:tc>
          <w:tcPr>
            <w:tcW w:type="dxa" w:w="1881"/>
          </w:tcPr>
          <w:p>
            <w:r>
              <w:rPr>
                <w:sz w:val="18"/>
              </w:rPr>
              <w:t>Tipe model pemilik (App\Models\User)</w:t>
            </w:r>
          </w:p>
        </w:tc>
      </w:tr>
      <w:tr>
        <w:tc>
          <w:tcPr>
            <w:tcW w:type="dxa" w:w="1881"/>
          </w:tcPr>
          <w:p>
            <w:r>
              <w:rPr>
                <w:sz w:val="18"/>
              </w:rPr>
              <w:t>3</w:t>
            </w:r>
          </w:p>
        </w:tc>
        <w:tc>
          <w:tcPr>
            <w:tcW w:type="dxa" w:w="1881"/>
          </w:tcPr>
          <w:p>
            <w:r>
              <w:rPr>
                <w:sz w:val="18"/>
              </w:rPr>
              <w:t>tokenable_id</w:t>
            </w:r>
          </w:p>
        </w:tc>
        <w:tc>
          <w:tcPr>
            <w:tcW w:type="dxa" w:w="1881"/>
          </w:tcPr>
          <w:p>
            <w:r>
              <w:rPr>
                <w:sz w:val="18"/>
              </w:rPr>
              <w:t>BIGINT UNSIGNED</w:t>
            </w:r>
          </w:p>
        </w:tc>
        <w:tc>
          <w:tcPr>
            <w:tcW w:type="dxa" w:w="1881"/>
          </w:tcPr>
          <w:p>
            <w:r>
              <w:rPr>
                <w:sz w:val="18"/>
              </w:rPr>
              <w:t>NOT NULL</w:t>
            </w:r>
          </w:p>
        </w:tc>
        <w:tc>
          <w:tcPr>
            <w:tcW w:type="dxa" w:w="1881"/>
          </w:tcPr>
          <w:p>
            <w:r>
              <w:rPr>
                <w:sz w:val="18"/>
              </w:rPr>
              <w:t>ID user pemilik token</w:t>
            </w:r>
          </w:p>
        </w:tc>
      </w:tr>
      <w:tr>
        <w:tc>
          <w:tcPr>
            <w:tcW w:type="dxa" w:w="1881"/>
          </w:tcPr>
          <w:p>
            <w:r>
              <w:rPr>
                <w:sz w:val="18"/>
              </w:rPr>
              <w:t>4</w:t>
            </w:r>
          </w:p>
        </w:tc>
        <w:tc>
          <w:tcPr>
            <w:tcW w:type="dxa" w:w="1881"/>
          </w:tcPr>
          <w:p>
            <w:r>
              <w:rPr>
                <w:sz w:val="18"/>
              </w:rPr>
              <w:t>name</w:t>
            </w:r>
          </w:p>
        </w:tc>
        <w:tc>
          <w:tcPr>
            <w:tcW w:type="dxa" w:w="1881"/>
          </w:tcPr>
          <w:p>
            <w:r>
              <w:rPr>
                <w:sz w:val="18"/>
              </w:rPr>
              <w:t>VARCHAR(255)</w:t>
            </w:r>
          </w:p>
        </w:tc>
        <w:tc>
          <w:tcPr>
            <w:tcW w:type="dxa" w:w="1881"/>
          </w:tcPr>
          <w:p>
            <w:r>
              <w:rPr>
                <w:sz w:val="18"/>
              </w:rPr>
              <w:t>NOT NULL</w:t>
            </w:r>
          </w:p>
        </w:tc>
        <w:tc>
          <w:tcPr>
            <w:tcW w:type="dxa" w:w="1881"/>
          </w:tcPr>
          <w:p>
            <w:r>
              <w:rPr>
                <w:sz w:val="18"/>
              </w:rPr>
              <w:t>Nama label token (default: "mobile")</w:t>
            </w:r>
          </w:p>
        </w:tc>
      </w:tr>
      <w:tr>
        <w:tc>
          <w:tcPr>
            <w:tcW w:type="dxa" w:w="1881"/>
          </w:tcPr>
          <w:p>
            <w:r>
              <w:rPr>
                <w:sz w:val="18"/>
              </w:rPr>
              <w:t>5</w:t>
            </w:r>
          </w:p>
        </w:tc>
        <w:tc>
          <w:tcPr>
            <w:tcW w:type="dxa" w:w="1881"/>
          </w:tcPr>
          <w:p>
            <w:r>
              <w:rPr>
                <w:sz w:val="18"/>
              </w:rPr>
              <w:t>token</w:t>
            </w:r>
          </w:p>
        </w:tc>
        <w:tc>
          <w:tcPr>
            <w:tcW w:type="dxa" w:w="1881"/>
          </w:tcPr>
          <w:p>
            <w:r>
              <w:rPr>
                <w:sz w:val="18"/>
              </w:rPr>
              <w:t>VARCHAR(64)</w:t>
            </w:r>
          </w:p>
        </w:tc>
        <w:tc>
          <w:tcPr>
            <w:tcW w:type="dxa" w:w="1881"/>
          </w:tcPr>
          <w:p>
            <w:r>
              <w:rPr>
                <w:sz w:val="18"/>
              </w:rPr>
              <w:t>UNIQUE</w:t>
            </w:r>
          </w:p>
        </w:tc>
        <w:tc>
          <w:tcPr>
            <w:tcW w:type="dxa" w:w="1881"/>
          </w:tcPr>
          <w:p>
            <w:r>
              <w:rPr>
                <w:sz w:val="18"/>
              </w:rPr>
              <w:t>Hash SHA-256 dari plain-text token</w:t>
            </w:r>
          </w:p>
        </w:tc>
      </w:tr>
      <w:tr>
        <w:tc>
          <w:tcPr>
            <w:tcW w:type="dxa" w:w="1881"/>
          </w:tcPr>
          <w:p>
            <w:r>
              <w:rPr>
                <w:sz w:val="18"/>
              </w:rPr>
              <w:t>6</w:t>
            </w:r>
          </w:p>
        </w:tc>
        <w:tc>
          <w:tcPr>
            <w:tcW w:type="dxa" w:w="1881"/>
          </w:tcPr>
          <w:p>
            <w:r>
              <w:rPr>
                <w:sz w:val="18"/>
              </w:rPr>
              <w:t>abilities</w:t>
            </w:r>
          </w:p>
        </w:tc>
        <w:tc>
          <w:tcPr>
            <w:tcW w:type="dxa" w:w="1881"/>
          </w:tcPr>
          <w:p>
            <w:r>
              <w:rPr>
                <w:sz w:val="18"/>
              </w:rPr>
              <w:t>TEXT</w:t>
            </w:r>
          </w:p>
        </w:tc>
        <w:tc>
          <w:tcPr>
            <w:tcW w:type="dxa" w:w="1881"/>
          </w:tcPr>
          <w:p>
            <w:r>
              <w:rPr>
                <w:sz w:val="18"/>
              </w:rPr>
              <w:t>NULLABLE</w:t>
            </w:r>
          </w:p>
        </w:tc>
        <w:tc>
          <w:tcPr>
            <w:tcW w:type="dxa" w:w="1881"/>
          </w:tcPr>
          <w:p>
            <w:r>
              <w:rPr>
                <w:sz w:val="18"/>
              </w:rPr>
              <w:t>Daftar izin/kemampuan token</w:t>
            </w:r>
          </w:p>
        </w:tc>
      </w:tr>
      <w:tr>
        <w:tc>
          <w:tcPr>
            <w:tcW w:type="dxa" w:w="1881"/>
          </w:tcPr>
          <w:p>
            <w:r>
              <w:rPr>
                <w:sz w:val="18"/>
              </w:rPr>
              <w:t>7</w:t>
            </w:r>
          </w:p>
        </w:tc>
        <w:tc>
          <w:tcPr>
            <w:tcW w:type="dxa" w:w="1881"/>
          </w:tcPr>
          <w:p>
            <w:r>
              <w:rPr>
                <w:sz w:val="18"/>
              </w:rPr>
              <w:t>last_used_at</w:t>
            </w:r>
          </w:p>
        </w:tc>
        <w:tc>
          <w:tcPr>
            <w:tcW w:type="dxa" w:w="1881"/>
          </w:tcPr>
          <w:p>
            <w:r>
              <w:rPr>
                <w:sz w:val="18"/>
              </w:rPr>
              <w:t>TIMESTAMP</w:t>
            </w:r>
          </w:p>
        </w:tc>
        <w:tc>
          <w:tcPr>
            <w:tcW w:type="dxa" w:w="1881"/>
          </w:tcPr>
          <w:p>
            <w:r>
              <w:rPr>
                <w:sz w:val="18"/>
              </w:rPr>
              <w:t>NULLABLE</w:t>
            </w:r>
          </w:p>
        </w:tc>
        <w:tc>
          <w:tcPr>
            <w:tcW w:type="dxa" w:w="1881"/>
          </w:tcPr>
          <w:p>
            <w:r>
              <w:rPr>
                <w:sz w:val="18"/>
              </w:rPr>
              <w:t>Waktu terakhir token digunakan</w:t>
            </w:r>
          </w:p>
        </w:tc>
      </w:tr>
      <w:tr>
        <w:tc>
          <w:tcPr>
            <w:tcW w:type="dxa" w:w="1881"/>
          </w:tcPr>
          <w:p>
            <w:r>
              <w:rPr>
                <w:sz w:val="18"/>
              </w:rPr>
              <w:t>8</w:t>
            </w:r>
          </w:p>
        </w:tc>
        <w:tc>
          <w:tcPr>
            <w:tcW w:type="dxa" w:w="1881"/>
          </w:tcPr>
          <w:p>
            <w:r>
              <w:rPr>
                <w:sz w:val="18"/>
              </w:rPr>
              <w:t>expires_at</w:t>
            </w:r>
          </w:p>
        </w:tc>
        <w:tc>
          <w:tcPr>
            <w:tcW w:type="dxa" w:w="1881"/>
          </w:tcPr>
          <w:p>
            <w:r>
              <w:rPr>
                <w:sz w:val="18"/>
              </w:rPr>
              <w:t>TIMESTAMP</w:t>
            </w:r>
          </w:p>
        </w:tc>
        <w:tc>
          <w:tcPr>
            <w:tcW w:type="dxa" w:w="1881"/>
          </w:tcPr>
          <w:p>
            <w:r>
              <w:rPr>
                <w:sz w:val="18"/>
              </w:rPr>
              <w:t>NULLABLE</w:t>
            </w:r>
          </w:p>
        </w:tc>
        <w:tc>
          <w:tcPr>
            <w:tcW w:type="dxa" w:w="1881"/>
          </w:tcPr>
          <w:p>
            <w:r>
              <w:rPr>
                <w:sz w:val="18"/>
              </w:rPr>
              <w:t>Waktu kadaluarsa token</w:t>
            </w:r>
          </w:p>
        </w:tc>
      </w:tr>
      <w:tr>
        <w:tc>
          <w:tcPr>
            <w:tcW w:type="dxa" w:w="1881"/>
          </w:tcPr>
          <w:p>
            <w:r>
              <w:rPr>
                <w:sz w:val="18"/>
              </w:rPr>
              <w:t>9</w:t>
            </w:r>
          </w:p>
        </w:tc>
        <w:tc>
          <w:tcPr>
            <w:tcW w:type="dxa" w:w="1881"/>
          </w:tcPr>
          <w:p>
            <w:r>
              <w:rPr>
                <w:sz w:val="18"/>
              </w:rPr>
              <w:t>created_at</w:t>
            </w:r>
          </w:p>
        </w:tc>
        <w:tc>
          <w:tcPr>
            <w:tcW w:type="dxa" w:w="1881"/>
          </w:tcPr>
          <w:p>
            <w:r>
              <w:rPr>
                <w:sz w:val="18"/>
              </w:rPr>
              <w:t>TIMESTAMP</w:t>
            </w:r>
          </w:p>
        </w:tc>
        <w:tc>
          <w:tcPr>
            <w:tcW w:type="dxa" w:w="1881"/>
          </w:tcPr>
          <w:p>
            <w:r>
              <w:rPr>
                <w:sz w:val="18"/>
              </w:rPr>
              <w:t>NULLABLE</w:t>
            </w:r>
          </w:p>
        </w:tc>
        <w:tc>
          <w:tcPr>
            <w:tcW w:type="dxa" w:w="1881"/>
          </w:tcPr>
          <w:p>
            <w:r>
              <w:rPr>
                <w:sz w:val="18"/>
              </w:rPr>
              <w:t>Waktu pembuatan</w:t>
            </w:r>
          </w:p>
        </w:tc>
      </w:tr>
      <w:tr>
        <w:tc>
          <w:tcPr>
            <w:tcW w:type="dxa" w:w="1881"/>
          </w:tcPr>
          <w:p>
            <w:r>
              <w:rPr>
                <w:sz w:val="18"/>
              </w:rPr>
              <w:t>10</w:t>
            </w:r>
          </w:p>
        </w:tc>
        <w:tc>
          <w:tcPr>
            <w:tcW w:type="dxa" w:w="1881"/>
          </w:tcPr>
          <w:p>
            <w:r>
              <w:rPr>
                <w:sz w:val="18"/>
              </w:rPr>
              <w:t>updated_at</w:t>
            </w:r>
          </w:p>
        </w:tc>
        <w:tc>
          <w:tcPr>
            <w:tcW w:type="dxa" w:w="1881"/>
          </w:tcPr>
          <w:p>
            <w:r>
              <w:rPr>
                <w:sz w:val="18"/>
              </w:rPr>
              <w:t>TIMESTAMP</w:t>
            </w:r>
          </w:p>
        </w:tc>
        <w:tc>
          <w:tcPr>
            <w:tcW w:type="dxa" w:w="1881"/>
          </w:tcPr>
          <w:p>
            <w:r>
              <w:rPr>
                <w:sz w:val="18"/>
              </w:rPr>
              <w:t>NULLABLE</w:t>
            </w:r>
          </w:p>
        </w:tc>
        <w:tc>
          <w:tcPr>
            <w:tcW w:type="dxa" w:w="1881"/>
          </w:tcPr>
          <w:p>
            <w:r>
              <w:rPr>
                <w:sz w:val="18"/>
              </w:rPr>
              <w:t>Waktu perubahan terakhir</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